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0B5940" w14:textId="77777777" w:rsidR="007A782F" w:rsidRDefault="00D078DA">
      <w:pPr>
        <w:pStyle w:val="Heading1"/>
      </w:pPr>
      <w:r>
        <w:t>Field Observation Report – Incidental Human–Robot Encounters</w:t>
      </w:r>
    </w:p>
    <w:p w14:paraId="0B690986" w14:textId="2E4E69AB" w:rsidR="0018033C" w:rsidRPr="0018033C" w:rsidRDefault="0018033C" w:rsidP="0018033C">
      <w:pPr>
        <w:bidi/>
      </w:pPr>
      <w:r>
        <w:rPr>
          <w:rFonts w:cs="Arial" w:hint="cs"/>
          <w:rtl/>
        </w:rPr>
        <w:t>الوثيقة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الروبوت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المنتديات،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سلوكهم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أفعالهم</w:t>
      </w:r>
      <w:r w:rsidR="006447FE">
        <w:rPr>
          <w:rFonts w:cs="Arial"/>
        </w:rPr>
        <w:t xml:space="preserve"> </w:t>
      </w:r>
      <w:r>
        <w:t>.</w:t>
      </w:r>
      <w:r>
        <w:rPr>
          <w:rFonts w:cs="Arial" w:hint="cs"/>
          <w:rtl/>
        </w:rPr>
        <w:t>كلمة</w:t>
      </w:r>
      <w:r>
        <w:t xml:space="preserve"> incidental </w:t>
      </w:r>
      <w:r>
        <w:rPr>
          <w:rFonts w:cs="Arial" w:hint="cs"/>
          <w:rtl/>
        </w:rPr>
        <w:t>تعني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عرضي،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بالصدفة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</w:t>
      </w:r>
      <w:r>
        <w:t>.</w:t>
      </w:r>
    </w:p>
    <w:p w14:paraId="566BB2AE" w14:textId="77777777" w:rsidR="007A782F" w:rsidRDefault="00D078DA">
      <w:pPr>
        <w:pStyle w:val="Heading2"/>
      </w:pPr>
      <w:r>
        <w:t>Observer and Session Information</w:t>
      </w:r>
    </w:p>
    <w:p w14:paraId="7CB2B385" w14:textId="0EF02D4F" w:rsidR="007A782F" w:rsidRDefault="00D078DA">
      <w:r>
        <w:t xml:space="preserve">Observer name: </w:t>
      </w:r>
      <w:r w:rsidR="00642B92">
        <w:t>Yahya Alsabban</w:t>
      </w:r>
    </w:p>
    <w:p w14:paraId="6E9DEE40" w14:textId="2126325C" w:rsidR="007A782F" w:rsidRDefault="00D078DA">
      <w:r>
        <w:t xml:space="preserve">Event / Location: </w:t>
      </w:r>
      <w:r w:rsidR="00642B92">
        <w:t>Global Health Exhibition – Riyadh 2025</w:t>
      </w:r>
    </w:p>
    <w:p w14:paraId="3BC9ED89" w14:textId="1D873BEB" w:rsidR="007A782F" w:rsidRDefault="00D078DA">
      <w:r>
        <w:t xml:space="preserve">Date: </w:t>
      </w:r>
      <w:r w:rsidR="00642B92">
        <w:t>27-28 OCT 2025</w:t>
      </w:r>
    </w:p>
    <w:p w14:paraId="4CAA63FB" w14:textId="31F8C3D1" w:rsidR="007A782F" w:rsidRDefault="00D078DA">
      <w:r>
        <w:t>Observation time block: from ____</w:t>
      </w:r>
      <w:r w:rsidR="00642B92">
        <w:t>10AM</w:t>
      </w:r>
      <w:r>
        <w:t>____ to ___</w:t>
      </w:r>
      <w:r w:rsidR="00642B92">
        <w:t>7PM</w:t>
      </w:r>
      <w:r>
        <w:t>_____</w:t>
      </w:r>
    </w:p>
    <w:p w14:paraId="3FCA6B67" w14:textId="35530607" w:rsidR="007A782F" w:rsidRDefault="00D078DA">
      <w:r>
        <w:t xml:space="preserve">Robot mode: </w:t>
      </w:r>
      <w:r w:rsidRPr="00642B92">
        <w:rPr>
          <w:highlight w:val="yellow"/>
        </w:rPr>
        <w:t>☐</w:t>
      </w:r>
      <w:r>
        <w:t xml:space="preserve"> Autonomous </w:t>
      </w:r>
      <w:r w:rsidRPr="00642B92">
        <w:rPr>
          <w:highlight w:val="yellow"/>
        </w:rPr>
        <w:t>☐</w:t>
      </w:r>
      <w:r>
        <w:t xml:space="preserve"> </w:t>
      </w:r>
      <w:r w:rsidR="000635FB">
        <w:t>Scripted (check both if applicable and explain what skills or scripts were used)</w:t>
      </w:r>
    </w:p>
    <w:p w14:paraId="53871261" w14:textId="77777777" w:rsidR="007A782F" w:rsidRDefault="00D078DA">
      <w:r>
        <w:t xml:space="preserve">Crowd level: ☐ Low </w:t>
      </w:r>
      <w:r w:rsidRPr="00642B92">
        <w:rPr>
          <w:highlight w:val="yellow"/>
        </w:rPr>
        <w:t>☐</w:t>
      </w:r>
      <w:r>
        <w:t xml:space="preserve"> Medium ☐ High</w:t>
      </w:r>
    </w:p>
    <w:p w14:paraId="7FD8E368" w14:textId="77777777" w:rsidR="007A782F" w:rsidRDefault="00D078DA">
      <w:r>
        <w:t xml:space="preserve">Noise level: ☐ Low ☐ Medium </w:t>
      </w:r>
      <w:r w:rsidRPr="00642B92">
        <w:rPr>
          <w:highlight w:val="yellow"/>
        </w:rPr>
        <w:t>☐</w:t>
      </w:r>
      <w:r>
        <w:t xml:space="preserve"> High</w:t>
      </w:r>
    </w:p>
    <w:p w14:paraId="5C04E5E4" w14:textId="77777777" w:rsidR="000635FB" w:rsidRDefault="000635FB"/>
    <w:p w14:paraId="3381B365" w14:textId="77777777" w:rsidR="006447FE" w:rsidRDefault="006447FE" w:rsidP="006447FE">
      <w:pPr>
        <w:pStyle w:val="Heading2"/>
      </w:pPr>
      <w:r>
        <w:t>Notable Incidents</w:t>
      </w:r>
    </w:p>
    <w:p w14:paraId="11CC02C9" w14:textId="77777777" w:rsidR="006447FE" w:rsidRDefault="006447FE" w:rsidP="006447FE">
      <w:r>
        <w:t>Record 4–6 specific, memorable encounters (time, what happened, why notable). Example: “3:05 pm — two visitors joked with the robot and took selfies.”</w:t>
      </w:r>
    </w:p>
    <w:p w14:paraId="7D800661" w14:textId="7DD54353" w:rsidR="006447FE" w:rsidRDefault="00B13FC9" w:rsidP="00275438">
      <w:pPr>
        <w:pStyle w:val="ListParagraph"/>
        <w:numPr>
          <w:ilvl w:val="0"/>
          <w:numId w:val="10"/>
        </w:numPr>
      </w:pPr>
      <w:r>
        <w:t xml:space="preserve">Day 1: </w:t>
      </w:r>
      <w:r w:rsidR="00275438">
        <w:t>3:00 pm - 4 women</w:t>
      </w:r>
      <w:r w:rsidR="00642B92">
        <w:t xml:space="preserve"> </w:t>
      </w:r>
      <w:r w:rsidR="00275438">
        <w:t xml:space="preserve">asked to take a picture with Mirokai then left, none of them interacted with the robot </w:t>
      </w:r>
      <w:r>
        <w:t>or our team.</w:t>
      </w:r>
    </w:p>
    <w:p w14:paraId="487B0BF7" w14:textId="196CD2ED" w:rsidR="006D7C1E" w:rsidRDefault="00B13FC9" w:rsidP="006D7C1E">
      <w:pPr>
        <w:pStyle w:val="ListParagraph"/>
        <w:numPr>
          <w:ilvl w:val="0"/>
          <w:numId w:val="10"/>
        </w:numPr>
      </w:pPr>
      <w:r>
        <w:t>Day 2: two encounters with children,</w:t>
      </w:r>
      <w:r w:rsidR="006D7C1E">
        <w:t xml:space="preserve"> Miroka</w:t>
      </w:r>
      <w:r>
        <w:t xml:space="preserve"> </w:t>
      </w:r>
      <w:r w:rsidR="006D7C1E">
        <w:t>served them candy from the basket,</w:t>
      </w:r>
      <w:r w:rsidR="00C541E3">
        <w:t xml:space="preserve"> danced with them, </w:t>
      </w:r>
      <w:r w:rsidR="006D7C1E">
        <w:t>they tried to high-five</w:t>
      </w:r>
      <w:r w:rsidR="00642B92">
        <w:t xml:space="preserve"> when the robot was waving.</w:t>
      </w:r>
    </w:p>
    <w:p w14:paraId="55865ADD" w14:textId="102B18E1" w:rsidR="006D7C1E" w:rsidRDefault="006D7C1E" w:rsidP="006D7C1E">
      <w:pPr>
        <w:pStyle w:val="ListParagraph"/>
        <w:numPr>
          <w:ilvl w:val="0"/>
          <w:numId w:val="10"/>
        </w:numPr>
      </w:pPr>
      <w:r>
        <w:t>Whe</w:t>
      </w:r>
      <w:r w:rsidR="00642B92">
        <w:t>n</w:t>
      </w:r>
      <w:r>
        <w:t xml:space="preserve"> the robot was in the front area </w:t>
      </w:r>
      <w:r w:rsidR="00642B92">
        <w:t xml:space="preserve">(entrance) </w:t>
      </w:r>
      <w:r>
        <w:t xml:space="preserve">of the booth </w:t>
      </w:r>
      <w:r w:rsidR="00642B92">
        <w:t>(</w:t>
      </w:r>
      <w:r>
        <w:t>w</w:t>
      </w:r>
      <w:r w:rsidR="00642B92">
        <w:t>h</w:t>
      </w:r>
      <w:r>
        <w:t>ere everyone passing can see it</w:t>
      </w:r>
      <w:r w:rsidR="00642B92">
        <w:t>),</w:t>
      </w:r>
      <w:r>
        <w:t xml:space="preserve"> people </w:t>
      </w:r>
      <w:r w:rsidR="00642B92">
        <w:t>were</w:t>
      </w:r>
      <w:r>
        <w:t xml:space="preserve"> looking and taking picture from distance, blocking the </w:t>
      </w:r>
      <w:r w:rsidR="00642B92">
        <w:t>passageway</w:t>
      </w:r>
      <w:r>
        <w:t>, we were asked to move inside to the backside of the booth.</w:t>
      </w:r>
    </w:p>
    <w:p w14:paraId="064BE0C6" w14:textId="5234A162" w:rsidR="006447FE" w:rsidRDefault="00B13FC9" w:rsidP="00C541E3">
      <w:pPr>
        <w:pStyle w:val="ListParagraph"/>
        <w:numPr>
          <w:ilvl w:val="0"/>
          <w:numId w:val="10"/>
        </w:numPr>
      </w:pPr>
      <w:r>
        <w:t xml:space="preserve">When doing the hello skills with a hand wave, 2 or 3 </w:t>
      </w:r>
      <w:r w:rsidR="006D7C1E">
        <w:t>people</w:t>
      </w:r>
      <w:r>
        <w:t xml:space="preserve"> thought </w:t>
      </w:r>
      <w:r w:rsidR="006D7C1E">
        <w:t xml:space="preserve">the robot </w:t>
      </w:r>
      <w:r w:rsidR="00642B92">
        <w:t>wanted to</w:t>
      </w:r>
      <w:r w:rsidR="006D7C1E">
        <w:t xml:space="preserve"> </w:t>
      </w:r>
      <w:r>
        <w:t>high-fiv</w:t>
      </w:r>
      <w:r w:rsidR="00642B92">
        <w:t xml:space="preserve">e </w:t>
      </w:r>
      <w:r>
        <w:t>and tried to give it back</w:t>
      </w:r>
      <w:r w:rsidR="006D7C1E">
        <w:t>.</w:t>
      </w:r>
    </w:p>
    <w:p w14:paraId="481FFD39" w14:textId="703ECC52" w:rsidR="00642B92" w:rsidRDefault="00642B92" w:rsidP="00C541E3">
      <w:pPr>
        <w:pStyle w:val="ListParagraph"/>
        <w:numPr>
          <w:ilvl w:val="0"/>
          <w:numId w:val="10"/>
        </w:numPr>
      </w:pPr>
      <w:r>
        <w:t xml:space="preserve">Day 2: one person tried to strongly shake the hand of Miroka which caused the robot to </w:t>
      </w:r>
    </w:p>
    <w:p w14:paraId="61A9B336" w14:textId="77777777" w:rsidR="003D50C3" w:rsidRPr="003D50C3" w:rsidRDefault="003D50C3" w:rsidP="003D50C3"/>
    <w:p w14:paraId="44447CD9" w14:textId="77777777" w:rsidR="006447FE" w:rsidRDefault="006447FE" w:rsidP="006447FE"/>
    <w:p w14:paraId="6226AE54" w14:textId="77777777" w:rsidR="006447FE" w:rsidRPr="006447FE" w:rsidRDefault="006447FE" w:rsidP="006447FE"/>
    <w:p w14:paraId="01E954AA" w14:textId="6B3C3899" w:rsidR="003D50C3" w:rsidRDefault="003D50C3">
      <w:pPr>
        <w:rPr>
          <w:rFonts w:ascii="Helvetica" w:eastAsiaTheme="majorEastAsia" w:hAnsi="Helvetica" w:cstheme="majorBidi"/>
          <w:b/>
          <w:bCs/>
          <w:color w:val="8064A2" w:themeColor="accent4"/>
          <w:sz w:val="26"/>
          <w:szCs w:val="26"/>
        </w:rPr>
      </w:pPr>
    </w:p>
    <w:p w14:paraId="372321DB" w14:textId="3E9C0144" w:rsidR="007A782F" w:rsidRDefault="00D078DA">
      <w:pPr>
        <w:pStyle w:val="Heading2"/>
      </w:pPr>
      <w:r>
        <w:t>Typical Behaviors Observed</w:t>
      </w:r>
    </w:p>
    <w:p w14:paraId="59D6AC4B" w14:textId="7D67B5C1" w:rsidR="007A782F" w:rsidRDefault="00D078DA">
      <w:r>
        <w:t xml:space="preserve">Describe </w:t>
      </w:r>
      <w:r w:rsidR="006447FE">
        <w:t>4</w:t>
      </w:r>
      <w:r>
        <w:t>–</w:t>
      </w:r>
      <w:r w:rsidR="006447FE">
        <w:t>6</w:t>
      </w:r>
      <w:r>
        <w:t xml:space="preserve"> common behavior patterns you noticed:</w:t>
      </w:r>
    </w:p>
    <w:p w14:paraId="4E559005" w14:textId="304CADE7" w:rsidR="00B13FC9" w:rsidRDefault="00B13FC9" w:rsidP="00275438">
      <w:pPr>
        <w:pStyle w:val="ListParagraph"/>
        <w:numPr>
          <w:ilvl w:val="0"/>
          <w:numId w:val="10"/>
        </w:numPr>
      </w:pPr>
      <w:r>
        <w:t>Almost everybody took picture and videos of mirokai</w:t>
      </w:r>
      <w:r w:rsidR="00EF0864">
        <w:t>, even people who was only passing by.</w:t>
      </w:r>
    </w:p>
    <w:p w14:paraId="11ED3B92" w14:textId="27E92BBD" w:rsidR="003D50C3" w:rsidRDefault="00280A55" w:rsidP="00275438">
      <w:pPr>
        <w:pStyle w:val="ListParagraph"/>
        <w:numPr>
          <w:ilvl w:val="0"/>
          <w:numId w:val="10"/>
        </w:numPr>
      </w:pPr>
      <w:r>
        <w:t>With the eye</w:t>
      </w:r>
      <w:r w:rsidR="00EF0864">
        <w:t xml:space="preserve"> contact</w:t>
      </w:r>
      <w:r>
        <w:t xml:space="preserve"> animation</w:t>
      </w:r>
      <w:r w:rsidR="00EF0864">
        <w:t xml:space="preserve"> and head movement</w:t>
      </w:r>
      <w:r w:rsidR="00B13FC9">
        <w:t>,</w:t>
      </w:r>
      <w:r>
        <w:t xml:space="preserve"> people often </w:t>
      </w:r>
      <w:r w:rsidR="00EF0864">
        <w:t>thought</w:t>
      </w:r>
      <w:r>
        <w:t xml:space="preserve"> the robot is actually looking at them, and try to move from side to side</w:t>
      </w:r>
      <w:r w:rsidR="00EF0864">
        <w:t>.</w:t>
      </w:r>
    </w:p>
    <w:p w14:paraId="45468EE2" w14:textId="76384F83" w:rsidR="00275438" w:rsidRDefault="00280A55" w:rsidP="00275438">
      <w:pPr>
        <w:pStyle w:val="ListParagraph"/>
        <w:numPr>
          <w:ilvl w:val="0"/>
          <w:numId w:val="10"/>
        </w:numPr>
      </w:pPr>
      <w:r>
        <w:t xml:space="preserve">People often </w:t>
      </w:r>
      <w:r w:rsidR="00B13FC9">
        <w:t>tried</w:t>
      </w:r>
      <w:r>
        <w:t xml:space="preserve"> a handshake</w:t>
      </w:r>
      <w:r w:rsidR="00B13FC9">
        <w:t xml:space="preserve"> with mirokai</w:t>
      </w:r>
      <w:r w:rsidR="00EF0864">
        <w:t>, so we triggered this skill</w:t>
      </w:r>
      <w:r w:rsidR="00642B92">
        <w:t xml:space="preserve"> of handshaking, </w:t>
      </w:r>
    </w:p>
    <w:p w14:paraId="694F3CBD" w14:textId="192E2601" w:rsidR="00642B92" w:rsidRDefault="00D078DA" w:rsidP="00275438">
      <w:pPr>
        <w:pStyle w:val="ListParagraph"/>
        <w:numPr>
          <w:ilvl w:val="0"/>
          <w:numId w:val="10"/>
        </w:numPr>
      </w:pPr>
      <w:r>
        <w:t xml:space="preserve">A </w:t>
      </w:r>
      <w:r w:rsidR="00642B92">
        <w:t>Lot of people asked about the design</w:t>
      </w:r>
      <w:r>
        <w:t xml:space="preserve"> and the reason for it</w:t>
      </w:r>
    </w:p>
    <w:p w14:paraId="5D3EF34F" w14:textId="4B976A71" w:rsidR="00D078DA" w:rsidRDefault="00D078DA" w:rsidP="00275438">
      <w:pPr>
        <w:pStyle w:val="ListParagraph"/>
        <w:numPr>
          <w:ilvl w:val="0"/>
          <w:numId w:val="10"/>
        </w:numPr>
      </w:pPr>
      <w:r>
        <w:t>Most encounters took 1-1:30 minuets</w:t>
      </w:r>
    </w:p>
    <w:p w14:paraId="54893B7D" w14:textId="77777777" w:rsidR="003D50C3" w:rsidRDefault="003D50C3" w:rsidP="003D50C3"/>
    <w:p w14:paraId="5B0D1C25" w14:textId="77777777" w:rsidR="003D50C3" w:rsidRDefault="003D50C3" w:rsidP="003D50C3"/>
    <w:p w14:paraId="3CB53211" w14:textId="77777777" w:rsidR="003D50C3" w:rsidRPr="003D50C3" w:rsidRDefault="003D50C3" w:rsidP="003D50C3"/>
    <w:p w14:paraId="4E3166AC" w14:textId="77777777" w:rsidR="006447FE" w:rsidRPr="006447FE" w:rsidRDefault="006447FE" w:rsidP="006447FE"/>
    <w:p w14:paraId="0772A735" w14:textId="3A086B3B" w:rsidR="007A782F" w:rsidRDefault="00D078DA">
      <w:pPr>
        <w:pStyle w:val="Heading2"/>
      </w:pPr>
      <w:r>
        <w:t>Environmental or Accessibility Observations</w:t>
      </w:r>
    </w:p>
    <w:p w14:paraId="548542FE" w14:textId="77777777" w:rsidR="007A782F" w:rsidRDefault="00D078DA">
      <w:r>
        <w:t>Any barriers, confusion, or issues with space, visibility, or noise.</w:t>
      </w:r>
    </w:p>
    <w:p w14:paraId="6E18CCBB" w14:textId="77777777" w:rsidR="00B22102" w:rsidRDefault="00B22102" w:rsidP="00642B92"/>
    <w:p w14:paraId="7CF267D8" w14:textId="1C61946D" w:rsidR="00B06ABB" w:rsidRDefault="00B06ABB" w:rsidP="00B22102">
      <w:pPr>
        <w:pStyle w:val="ListParagraph"/>
        <w:numPr>
          <w:ilvl w:val="0"/>
          <w:numId w:val="10"/>
        </w:numPr>
      </w:pPr>
      <w:r>
        <w:t xml:space="preserve">Only one unused electrical socket was available at the </w:t>
      </w:r>
      <w:r w:rsidR="00B22102">
        <w:t xml:space="preserve">backside of the </w:t>
      </w:r>
      <w:r>
        <w:t>booth,</w:t>
      </w:r>
      <w:r w:rsidR="00B22102">
        <w:t xml:space="preserve"> we</w:t>
      </w:r>
      <w:r>
        <w:t xml:space="preserve"> had to use electrical extender for the modem and the charger</w:t>
      </w:r>
      <w:r w:rsidR="00C541E3">
        <w:t>.</w:t>
      </w:r>
    </w:p>
    <w:p w14:paraId="6A21AD36" w14:textId="2928E13E" w:rsidR="00B06ABB" w:rsidRDefault="00B22102" w:rsidP="00B06ABB">
      <w:pPr>
        <w:pStyle w:val="ListParagraph"/>
        <w:numPr>
          <w:ilvl w:val="0"/>
          <w:numId w:val="10"/>
        </w:numPr>
      </w:pPr>
      <w:r>
        <w:t>Being located on the back side for electricity, the Modem didn’t provide constant wifi connection with Miroka, we had to spend whole Day 1 in an offline mode.</w:t>
      </w:r>
    </w:p>
    <w:p w14:paraId="3636136F" w14:textId="48AD389F" w:rsidR="00B06ABB" w:rsidRDefault="00B22102" w:rsidP="00B06ABB">
      <w:pPr>
        <w:pStyle w:val="ListParagraph"/>
        <w:numPr>
          <w:ilvl w:val="0"/>
          <w:numId w:val="10"/>
        </w:numPr>
      </w:pPr>
      <w:r>
        <w:t xml:space="preserve">The noise level was high and miroka </w:t>
      </w:r>
      <w:r w:rsidR="004F515D">
        <w:t>microphones</w:t>
      </w:r>
      <w:r>
        <w:t xml:space="preserve"> often didn’t hear our commands</w:t>
      </w:r>
      <w:r w:rsidR="004F515D">
        <w:t xml:space="preserve"> unless </w:t>
      </w:r>
      <w:r w:rsidR="00835F28">
        <w:t xml:space="preserve">we </w:t>
      </w:r>
      <w:r w:rsidR="004F515D">
        <w:t xml:space="preserve">get very close to the </w:t>
      </w:r>
      <w:r w:rsidR="00835F28">
        <w:t>microphone</w:t>
      </w:r>
      <w:r>
        <w:t>, plus people didn’t listen well to miroka's voice.</w:t>
      </w:r>
    </w:p>
    <w:p w14:paraId="3604F802" w14:textId="0FE56595" w:rsidR="004F515D" w:rsidRDefault="004F515D" w:rsidP="00B06ABB">
      <w:pPr>
        <w:pStyle w:val="ListParagraph"/>
        <w:numPr>
          <w:ilvl w:val="0"/>
          <w:numId w:val="10"/>
        </w:numPr>
      </w:pPr>
      <w:r>
        <w:t>The operational time for miroka was approximately was 1 hour and 30 minuetes, and charging time when the robot is OFF took about 40 minutes.</w:t>
      </w:r>
    </w:p>
    <w:p w14:paraId="6E76B84D" w14:textId="4EEABCA5" w:rsidR="006D7C1E" w:rsidRDefault="006D7C1E" w:rsidP="00B06ABB">
      <w:pPr>
        <w:pStyle w:val="ListParagraph"/>
        <w:numPr>
          <w:ilvl w:val="0"/>
          <w:numId w:val="10"/>
        </w:numPr>
      </w:pPr>
      <w:r>
        <w:t>"Graspe the basket" command didn’t work at all, we had to click the basket rune to serve people candy</w:t>
      </w:r>
    </w:p>
    <w:p w14:paraId="1E53EE18" w14:textId="39715948" w:rsidR="00C541E3" w:rsidRDefault="00FA68C4" w:rsidP="00B06ABB">
      <w:pPr>
        <w:pStyle w:val="ListParagraph"/>
        <w:numPr>
          <w:ilvl w:val="0"/>
          <w:numId w:val="10"/>
        </w:numPr>
      </w:pPr>
      <w:r>
        <w:t>Since 6:30 pm on DAY 1 and for several hours o</w:t>
      </w:r>
      <w:r w:rsidR="00C541E3">
        <w:t xml:space="preserve">n DAY 2, </w:t>
      </w:r>
      <w:r>
        <w:t xml:space="preserve">the front cameras were not working, leading for the eye contact animation to stay </w:t>
      </w:r>
      <w:r w:rsidR="005A0C7C">
        <w:t>focused</w:t>
      </w:r>
      <w:r>
        <w:t xml:space="preserve"> on straight position. This was due to the offline mode </w:t>
      </w:r>
      <w:r w:rsidR="005A0C7C">
        <w:t>(</w:t>
      </w:r>
      <w:r>
        <w:t>the problem was gone when we managed to operate it back online.</w:t>
      </w:r>
      <w:r w:rsidR="005A0C7C">
        <w:t>)</w:t>
      </w:r>
    </w:p>
    <w:p w14:paraId="4C7AE750" w14:textId="24F06AAB" w:rsidR="005A0C7C" w:rsidRDefault="005A0C7C" w:rsidP="00B06ABB">
      <w:pPr>
        <w:pStyle w:val="ListParagraph"/>
        <w:numPr>
          <w:ilvl w:val="0"/>
          <w:numId w:val="10"/>
        </w:numPr>
      </w:pPr>
      <w:r>
        <w:t>For the last 2 hours of day 2, we faced difficulties</w:t>
      </w:r>
      <w:r>
        <w:t xml:space="preserve"> access</w:t>
      </w:r>
      <w:r>
        <w:t>ing</w:t>
      </w:r>
      <w:r>
        <w:t xml:space="preserve"> the wizard</w:t>
      </w:r>
      <w:r>
        <w:t xml:space="preserve">, although the robot was working fine and answering questions (if heard it well) and was still connected to the internet via phones hotspot.  </w:t>
      </w:r>
    </w:p>
    <w:p w14:paraId="33C1E565" w14:textId="77777777" w:rsidR="0078433D" w:rsidRDefault="0078433D" w:rsidP="0078433D"/>
    <w:p w14:paraId="777075B1" w14:textId="12821695" w:rsidR="003D50C3" w:rsidRDefault="003D50C3" w:rsidP="0078433D"/>
    <w:p w14:paraId="23A90FA6" w14:textId="27CA0BA7" w:rsidR="00B13FC9" w:rsidRDefault="00B13FC9" w:rsidP="0078433D"/>
    <w:p w14:paraId="0D2DCFED" w14:textId="318E6ACD" w:rsidR="00B13FC9" w:rsidRDefault="00B13FC9" w:rsidP="0078433D"/>
    <w:p w14:paraId="3FA3FAB0" w14:textId="10D4FEF8" w:rsidR="00B13FC9" w:rsidRDefault="00B13FC9" w:rsidP="0078433D"/>
    <w:p w14:paraId="56461914" w14:textId="77777777" w:rsidR="00B13FC9" w:rsidRDefault="00B13FC9" w:rsidP="0078433D"/>
    <w:p w14:paraId="3D1BED72" w14:textId="77777777" w:rsidR="0078433D" w:rsidRPr="0078433D" w:rsidRDefault="0078433D" w:rsidP="0078433D"/>
    <w:p w14:paraId="071FE44A" w14:textId="3FF59953" w:rsidR="007A782F" w:rsidRDefault="00D078DA">
      <w:pPr>
        <w:pStyle w:val="Heading2"/>
      </w:pPr>
      <w:r>
        <w:t>Reflections / Suggestions</w:t>
      </w:r>
    </w:p>
    <w:p w14:paraId="6D859FC8" w14:textId="2055CF15" w:rsidR="007A782F" w:rsidRDefault="00D078DA">
      <w:r>
        <w:t xml:space="preserve">• Did anything about </w:t>
      </w:r>
      <w:r>
        <w:t>the robot’s behavior seem to help or hinder engagement?</w:t>
      </w:r>
    </w:p>
    <w:p w14:paraId="16F61E04" w14:textId="74E05082" w:rsidR="00C541E3" w:rsidRDefault="00C541E3" w:rsidP="00C541E3">
      <w:pPr>
        <w:pStyle w:val="ListParagraph"/>
        <w:numPr>
          <w:ilvl w:val="0"/>
          <w:numId w:val="14"/>
        </w:numPr>
      </w:pPr>
      <w:r>
        <w:t xml:space="preserve">The eye contact animation </w:t>
      </w:r>
      <w:r w:rsidR="005552A6">
        <w:t>makes people and children think react and move around it. (just like if it was a living creature)</w:t>
      </w:r>
    </w:p>
    <w:p w14:paraId="411C9170" w14:textId="4EE552EC" w:rsidR="005552A6" w:rsidRDefault="005552A6" w:rsidP="00C541E3">
      <w:pPr>
        <w:pStyle w:val="ListParagraph"/>
        <w:numPr>
          <w:ilvl w:val="0"/>
          <w:numId w:val="14"/>
        </w:numPr>
      </w:pPr>
      <w:r>
        <w:t>Along with the eye contact, when people look at the robot from distance , in a passage way, and we fake or trigger the wave skill, they are immediately encouraged to get closer and interact, ( maybe thinking the robot saw them and waved).</w:t>
      </w:r>
    </w:p>
    <w:p w14:paraId="4D7C5702" w14:textId="6C4681EB" w:rsidR="005552A6" w:rsidRDefault="00D078DA" w:rsidP="005552A6">
      <w:pPr>
        <w:pBdr>
          <w:bottom w:val="single" w:sz="12" w:space="31" w:color="auto"/>
        </w:pBdr>
      </w:pPr>
      <w:r>
        <w:t>• Any immediate ideas to improve next deployment</w:t>
      </w:r>
      <w:r w:rsidR="006447FE">
        <w:t>?</w:t>
      </w:r>
    </w:p>
    <w:p w14:paraId="6FF3C4FB" w14:textId="1159BE87" w:rsidR="005552A6" w:rsidRDefault="005552A6" w:rsidP="005552A6">
      <w:pPr>
        <w:pStyle w:val="ListParagraph"/>
        <w:numPr>
          <w:ilvl w:val="0"/>
          <w:numId w:val="14"/>
        </w:numPr>
      </w:pPr>
      <w:r>
        <w:t>In case of wifi issues, pre- programmed skills for basic questions and statements can be helpful, such as "Who are you?" – "What are you doing here?" – "where are we right now?" – "tell me about this event"</w:t>
      </w:r>
      <w:r>
        <w:t>.</w:t>
      </w:r>
    </w:p>
    <w:p w14:paraId="3AEF047B" w14:textId="4D4671F9" w:rsidR="005552A6" w:rsidRDefault="005552A6" w:rsidP="005552A6">
      <w:pPr>
        <w:pStyle w:val="ListParagraph"/>
        <w:numPr>
          <w:ilvl w:val="0"/>
          <w:numId w:val="14"/>
        </w:numPr>
      </w:pPr>
      <w:r>
        <w:t>Try to figure out an alternative internet connection (e.g. phone hotspot), and practice before the deployment.</w:t>
      </w:r>
    </w:p>
    <w:p w14:paraId="67F2FD7E" w14:textId="77777777" w:rsidR="005552A6" w:rsidRDefault="005552A6" w:rsidP="005552A6">
      <w:pPr>
        <w:pBdr>
          <w:bottom w:val="single" w:sz="12" w:space="31" w:color="auto"/>
        </w:pBdr>
      </w:pPr>
    </w:p>
    <w:p w14:paraId="78E24076" w14:textId="77777777" w:rsidR="004F515D" w:rsidRDefault="004F515D" w:rsidP="004F515D">
      <w:pPr>
        <w:pBdr>
          <w:bottom w:val="single" w:sz="12" w:space="31" w:color="auto"/>
        </w:pBdr>
      </w:pPr>
    </w:p>
    <w:p w14:paraId="7C805AB6" w14:textId="77777777" w:rsidR="004F515D" w:rsidRDefault="004F515D" w:rsidP="004F515D">
      <w:pPr>
        <w:pBdr>
          <w:bottom w:val="single" w:sz="12" w:space="31" w:color="auto"/>
        </w:pBdr>
      </w:pPr>
    </w:p>
    <w:p w14:paraId="53692E6E" w14:textId="77777777" w:rsidR="006447FE" w:rsidRDefault="006447FE" w:rsidP="003D50C3">
      <w:pPr>
        <w:pBdr>
          <w:bottom w:val="single" w:sz="12" w:space="31" w:color="auto"/>
        </w:pBdr>
      </w:pPr>
    </w:p>
    <w:p w14:paraId="039F9CAC" w14:textId="77777777" w:rsidR="003D50C3" w:rsidRDefault="003D50C3" w:rsidP="003D50C3">
      <w:pPr>
        <w:pBdr>
          <w:bottom w:val="single" w:sz="12" w:space="31" w:color="auto"/>
        </w:pBdr>
      </w:pPr>
    </w:p>
    <w:p w14:paraId="42066FE0" w14:textId="77777777" w:rsidR="003D50C3" w:rsidRDefault="003D50C3" w:rsidP="003D50C3">
      <w:pPr>
        <w:pBdr>
          <w:bottom w:val="single" w:sz="12" w:space="31" w:color="auto"/>
        </w:pBdr>
      </w:pPr>
    </w:p>
    <w:p w14:paraId="444D52C0" w14:textId="77777777" w:rsidR="003D50C3" w:rsidRDefault="003D50C3" w:rsidP="003D50C3">
      <w:pPr>
        <w:pBdr>
          <w:bottom w:val="single" w:sz="12" w:space="31" w:color="auto"/>
        </w:pBdr>
      </w:pPr>
    </w:p>
    <w:p w14:paraId="2083FE4C" w14:textId="70955BD0" w:rsidR="006447FE" w:rsidRDefault="003D50C3" w:rsidP="00B13FC9">
      <w:r>
        <w:lastRenderedPageBreak/>
        <w:br w:type="page"/>
      </w:r>
    </w:p>
    <w:p w14:paraId="0B322F30" w14:textId="1CBC83FA" w:rsidR="006447FE" w:rsidRDefault="006447FE" w:rsidP="006447FE">
      <w:pPr>
        <w:pStyle w:val="Heading2"/>
      </w:pPr>
      <w:r>
        <w:lastRenderedPageBreak/>
        <w:t>Summary Counts</w:t>
      </w:r>
    </w:p>
    <w:p w14:paraId="1F49063A" w14:textId="77777777" w:rsidR="006447FE" w:rsidRPr="000635FB" w:rsidRDefault="006447FE" w:rsidP="006447FE">
      <w:r>
        <w:t>Please give rough estimates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47FE" w14:paraId="3816B9E6" w14:textId="77777777" w:rsidTr="00CF292E">
        <w:tc>
          <w:tcPr>
            <w:tcW w:w="4320" w:type="dxa"/>
          </w:tcPr>
          <w:p w14:paraId="4F80A4FA" w14:textId="77777777" w:rsidR="006447FE" w:rsidRDefault="006447FE" w:rsidP="00CF292E">
            <w:r>
              <w:t>Category</w:t>
            </w:r>
          </w:p>
        </w:tc>
        <w:tc>
          <w:tcPr>
            <w:tcW w:w="4320" w:type="dxa"/>
          </w:tcPr>
          <w:p w14:paraId="1545F6B8" w14:textId="77777777" w:rsidR="006447FE" w:rsidRDefault="006447FE" w:rsidP="00CF292E">
            <w:r>
              <w:t>Count</w:t>
            </w:r>
          </w:p>
        </w:tc>
      </w:tr>
      <w:tr w:rsidR="006447FE" w14:paraId="1C6EBB9A" w14:textId="77777777" w:rsidTr="00CF292E">
        <w:tc>
          <w:tcPr>
            <w:tcW w:w="4320" w:type="dxa"/>
          </w:tcPr>
          <w:p w14:paraId="5AE68A37" w14:textId="77777777" w:rsidR="006447FE" w:rsidRDefault="006447FE" w:rsidP="00CF292E">
            <w:r>
              <w:t>Total people observed</w:t>
            </w:r>
          </w:p>
        </w:tc>
        <w:tc>
          <w:tcPr>
            <w:tcW w:w="4320" w:type="dxa"/>
          </w:tcPr>
          <w:p w14:paraId="59513BC4" w14:textId="13961E52" w:rsidR="006447FE" w:rsidRDefault="00642B92" w:rsidP="00CF292E">
            <w:r>
              <w:t>150-200</w:t>
            </w:r>
          </w:p>
        </w:tc>
      </w:tr>
      <w:tr w:rsidR="006447FE" w14:paraId="397DE0BD" w14:textId="77777777" w:rsidTr="00CF292E">
        <w:tc>
          <w:tcPr>
            <w:tcW w:w="4320" w:type="dxa"/>
          </w:tcPr>
          <w:p w14:paraId="5F1FBDEA" w14:textId="77777777" w:rsidR="006447FE" w:rsidRDefault="006447FE" w:rsidP="00CF292E">
            <w:r>
              <w:t>Looked at robot</w:t>
            </w:r>
          </w:p>
        </w:tc>
        <w:tc>
          <w:tcPr>
            <w:tcW w:w="4320" w:type="dxa"/>
          </w:tcPr>
          <w:p w14:paraId="5FC591F9" w14:textId="53D24133" w:rsidR="006447FE" w:rsidRDefault="00642B92" w:rsidP="00CF292E">
            <w:r>
              <w:t>150</w:t>
            </w:r>
          </w:p>
        </w:tc>
      </w:tr>
      <w:tr w:rsidR="006447FE" w14:paraId="690949A2" w14:textId="77777777" w:rsidTr="00CF292E">
        <w:tc>
          <w:tcPr>
            <w:tcW w:w="4320" w:type="dxa"/>
          </w:tcPr>
          <w:p w14:paraId="2D237FFD" w14:textId="77777777" w:rsidR="006447FE" w:rsidRDefault="006447FE" w:rsidP="00CF292E">
            <w:r>
              <w:t>Stopped (no talk)</w:t>
            </w:r>
          </w:p>
        </w:tc>
        <w:tc>
          <w:tcPr>
            <w:tcW w:w="4320" w:type="dxa"/>
          </w:tcPr>
          <w:p w14:paraId="45F1D1C5" w14:textId="06190DE7" w:rsidR="006447FE" w:rsidRDefault="00642B92" w:rsidP="00CF292E">
            <w:r>
              <w:t>100</w:t>
            </w:r>
          </w:p>
        </w:tc>
      </w:tr>
      <w:tr w:rsidR="006447FE" w14:paraId="06BD6222" w14:textId="77777777" w:rsidTr="00CF292E">
        <w:tc>
          <w:tcPr>
            <w:tcW w:w="4320" w:type="dxa"/>
          </w:tcPr>
          <w:p w14:paraId="245AA83D" w14:textId="77777777" w:rsidR="006447FE" w:rsidRDefault="006447FE" w:rsidP="00CF292E">
            <w:r>
              <w:t>Talked briefly (1–2 turns)</w:t>
            </w:r>
          </w:p>
        </w:tc>
        <w:tc>
          <w:tcPr>
            <w:tcW w:w="4320" w:type="dxa"/>
          </w:tcPr>
          <w:p w14:paraId="44F50493" w14:textId="2A7F71AA" w:rsidR="006447FE" w:rsidRDefault="00642B92" w:rsidP="00CF292E">
            <w:r>
              <w:t>30-50</w:t>
            </w:r>
          </w:p>
        </w:tc>
      </w:tr>
      <w:tr w:rsidR="006447FE" w14:paraId="43D838B0" w14:textId="77777777" w:rsidTr="00CF292E">
        <w:tc>
          <w:tcPr>
            <w:tcW w:w="4320" w:type="dxa"/>
          </w:tcPr>
          <w:p w14:paraId="2A6A66F4" w14:textId="77777777" w:rsidR="006447FE" w:rsidRDefault="006447FE" w:rsidP="00CF292E">
            <w:r>
              <w:t>Deep conversation (≥3 turns)</w:t>
            </w:r>
          </w:p>
        </w:tc>
        <w:tc>
          <w:tcPr>
            <w:tcW w:w="4320" w:type="dxa"/>
          </w:tcPr>
          <w:p w14:paraId="4EFC65BF" w14:textId="0A694400" w:rsidR="006447FE" w:rsidRDefault="00D078DA" w:rsidP="00CF292E">
            <w:r>
              <w:t>20</w:t>
            </w:r>
            <w:bookmarkStart w:id="0" w:name="_GoBack"/>
            <w:bookmarkEnd w:id="0"/>
          </w:p>
        </w:tc>
      </w:tr>
      <w:tr w:rsidR="006447FE" w14:paraId="0CB9D5DF" w14:textId="77777777" w:rsidTr="00CF292E">
        <w:tc>
          <w:tcPr>
            <w:tcW w:w="4320" w:type="dxa"/>
          </w:tcPr>
          <w:p w14:paraId="59038BC8" w14:textId="77777777" w:rsidR="006447FE" w:rsidRDefault="006447FE" w:rsidP="00CF292E">
            <w:r>
              <w:t>Avoided / negative reactions</w:t>
            </w:r>
          </w:p>
        </w:tc>
        <w:tc>
          <w:tcPr>
            <w:tcW w:w="4320" w:type="dxa"/>
          </w:tcPr>
          <w:p w14:paraId="78165B4F" w14:textId="1A74B03C" w:rsidR="006447FE" w:rsidRDefault="00D078DA" w:rsidP="00CF292E">
            <w:r>
              <w:t>3</w:t>
            </w:r>
          </w:p>
        </w:tc>
      </w:tr>
    </w:tbl>
    <w:p w14:paraId="4DE5FD45" w14:textId="77777777" w:rsidR="006447FE" w:rsidRDefault="006447FE"/>
    <w:p w14:paraId="138B14D9" w14:textId="77777777" w:rsidR="009C455C" w:rsidRDefault="009C455C"/>
    <w:p w14:paraId="21E99E97" w14:textId="77777777" w:rsidR="009C455C" w:rsidRDefault="009C455C"/>
    <w:p w14:paraId="7202071E" w14:textId="2B323267" w:rsidR="007A782F" w:rsidRDefault="00D078DA">
      <w:pPr>
        <w:pStyle w:val="Heading2"/>
      </w:pPr>
      <w:r>
        <w:t>Attachments</w:t>
      </w:r>
    </w:p>
    <w:p w14:paraId="52D801B5" w14:textId="77777777" w:rsidR="007A782F" w:rsidRDefault="00D078DA">
      <w:r>
        <w:t>☐</w:t>
      </w:r>
      <w:r>
        <w:t xml:space="preserve"> Observation sheet (coded data)</w:t>
      </w:r>
    </w:p>
    <w:p w14:paraId="43C667AD" w14:textId="77777777" w:rsidR="007A782F" w:rsidRDefault="00D078DA">
      <w:r>
        <w:t>☐</w:t>
      </w:r>
      <w:r>
        <w:t xml:space="preserve"> Photos or map of booth (if approved)</w:t>
      </w:r>
    </w:p>
    <w:p w14:paraId="5EA4D3E8" w14:textId="6B2B1942" w:rsidR="00950B12" w:rsidRDefault="00D078DA" w:rsidP="00950B12">
      <w:r>
        <w:t>☐</w:t>
      </w:r>
      <w:r>
        <w:t xml:space="preserve"> Other notes</w:t>
      </w:r>
    </w:p>
    <w:sectPr w:rsidR="00950B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91072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314E3433"/>
    <w:multiLevelType w:val="hybridMultilevel"/>
    <w:tmpl w:val="87A673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597460"/>
    <w:multiLevelType w:val="hybridMultilevel"/>
    <w:tmpl w:val="76180B52"/>
    <w:lvl w:ilvl="0" w:tplc="579A33B8">
      <w:start w:val="4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8925838"/>
    <w:multiLevelType w:val="hybridMultilevel"/>
    <w:tmpl w:val="5290B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E906D5"/>
    <w:multiLevelType w:val="hybridMultilevel"/>
    <w:tmpl w:val="A9DE4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9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5FB"/>
    <w:rsid w:val="00117A30"/>
    <w:rsid w:val="0015074B"/>
    <w:rsid w:val="0018033C"/>
    <w:rsid w:val="001E2782"/>
    <w:rsid w:val="00275438"/>
    <w:rsid w:val="00280A55"/>
    <w:rsid w:val="0029639D"/>
    <w:rsid w:val="00326F90"/>
    <w:rsid w:val="003D50C3"/>
    <w:rsid w:val="004F515D"/>
    <w:rsid w:val="00554C37"/>
    <w:rsid w:val="005552A6"/>
    <w:rsid w:val="005A0C7C"/>
    <w:rsid w:val="00642B92"/>
    <w:rsid w:val="006447FE"/>
    <w:rsid w:val="006D7C1E"/>
    <w:rsid w:val="0078433D"/>
    <w:rsid w:val="007A782F"/>
    <w:rsid w:val="00835F28"/>
    <w:rsid w:val="00950B12"/>
    <w:rsid w:val="009C455C"/>
    <w:rsid w:val="00AA1D8D"/>
    <w:rsid w:val="00B06ABB"/>
    <w:rsid w:val="00B13FC9"/>
    <w:rsid w:val="00B22102"/>
    <w:rsid w:val="00B47730"/>
    <w:rsid w:val="00C541E3"/>
    <w:rsid w:val="00CB0664"/>
    <w:rsid w:val="00CE4DBB"/>
    <w:rsid w:val="00D078DA"/>
    <w:rsid w:val="00EF0864"/>
    <w:rsid w:val="00FA68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55665"/>
  <w14:defaultImageDpi w14:val="300"/>
  <w15:docId w15:val="{6C244098-0349-7D4B-83AF-5B942D15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0635FB"/>
    <w:pPr>
      <w:keepNext/>
      <w:keepLines/>
      <w:spacing w:before="480" w:after="0"/>
      <w:outlineLvl w:val="0"/>
    </w:pPr>
    <w:rPr>
      <w:rFonts w:ascii="Helvetica" w:eastAsiaTheme="majorEastAsia" w:hAnsi="Helvetica" w:cstheme="majorBidi"/>
      <w:b/>
      <w:bCs/>
      <w:color w:val="5F497A" w:themeColor="accent4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5FB"/>
    <w:pPr>
      <w:keepNext/>
      <w:keepLines/>
      <w:spacing w:before="200" w:after="0"/>
      <w:outlineLvl w:val="1"/>
    </w:pPr>
    <w:rPr>
      <w:rFonts w:ascii="Helvetica" w:eastAsiaTheme="majorEastAsia" w:hAnsi="Helvetica" w:cstheme="majorBidi"/>
      <w:b/>
      <w:bCs/>
      <w:color w:val="8064A2" w:themeColor="accent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635FB"/>
    <w:rPr>
      <w:rFonts w:ascii="Helvetica" w:eastAsiaTheme="majorEastAsia" w:hAnsi="Helvetica" w:cstheme="majorBidi"/>
      <w:b/>
      <w:bCs/>
      <w:color w:val="5F497A" w:themeColor="accent4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635FB"/>
    <w:rPr>
      <w:rFonts w:ascii="Helvetica" w:eastAsiaTheme="majorEastAsia" w:hAnsi="Helvetica" w:cstheme="majorBidi"/>
      <w:b/>
      <w:bCs/>
      <w:color w:val="8064A2" w:themeColor="accent4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E2A80A-4C5F-4D5D-9759-BFE7A7365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2811</TotalTime>
  <Pages>5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KACST-02</cp:lastModifiedBy>
  <cp:revision>13</cp:revision>
  <dcterms:created xsi:type="dcterms:W3CDTF">2013-12-23T23:15:00Z</dcterms:created>
  <dcterms:modified xsi:type="dcterms:W3CDTF">2025-11-04T06:01:00Z</dcterms:modified>
  <cp:category/>
</cp:coreProperties>
</file>