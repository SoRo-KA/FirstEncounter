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5940" w14:textId="77777777" w:rsidR="007A782F" w:rsidRDefault="00000000">
      <w:pPr>
        <w:pStyle w:val="Heading1"/>
      </w:pPr>
      <w:r>
        <w:t>Field Observation Report – Incidental Human–Robot Encounters</w:t>
      </w:r>
    </w:p>
    <w:p w14:paraId="0B690986" w14:textId="2E4E69AB" w:rsidR="0018033C" w:rsidRPr="0018033C" w:rsidRDefault="0018033C" w:rsidP="0018033C">
      <w:pPr>
        <w:bidi/>
      </w:pP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المنتديات،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وردود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أفعالهم</w:t>
      </w:r>
      <w:r w:rsidR="006447FE">
        <w:rPr>
          <w:rFonts w:cs="Arial"/>
        </w:rPr>
        <w:t xml:space="preserve"> </w:t>
      </w:r>
      <w:r>
        <w:t>.</w:t>
      </w:r>
      <w:r>
        <w:rPr>
          <w:rFonts w:cs="Arial" w:hint="cs"/>
          <w:rtl/>
        </w:rPr>
        <w:t>كلمة</w:t>
      </w:r>
      <w:proofErr w:type="gramEnd"/>
      <w:r>
        <w:t xml:space="preserve"> incidental </w:t>
      </w:r>
      <w:r>
        <w:rPr>
          <w:rFonts w:cs="Arial" w:hint="cs"/>
          <w:rtl/>
        </w:rPr>
        <w:t>تعني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</w:t>
      </w:r>
      <w:r>
        <w:t>.</w:t>
      </w:r>
    </w:p>
    <w:p w14:paraId="566BB2AE" w14:textId="77777777" w:rsidR="007A782F" w:rsidRDefault="00000000">
      <w:pPr>
        <w:pStyle w:val="Heading2"/>
      </w:pPr>
      <w:r>
        <w:t>Observer and Session Information</w:t>
      </w:r>
    </w:p>
    <w:p w14:paraId="7CB2B385" w14:textId="3B39C86E" w:rsidR="007A782F" w:rsidRDefault="00000000">
      <w:r>
        <w:t xml:space="preserve">Observer name: </w:t>
      </w:r>
    </w:p>
    <w:p w14:paraId="6E9DEE40" w14:textId="32CAF4A9" w:rsidR="007A782F" w:rsidRDefault="00000000">
      <w:r>
        <w:t xml:space="preserve">Event / Location: </w:t>
      </w:r>
    </w:p>
    <w:p w14:paraId="3BC9ED89" w14:textId="2F18C2EC" w:rsidR="007A782F" w:rsidRDefault="00000000">
      <w:r>
        <w:t xml:space="preserve">Date: </w:t>
      </w:r>
    </w:p>
    <w:p w14:paraId="4CAA63FB" w14:textId="77777777" w:rsidR="007A782F" w:rsidRDefault="00000000">
      <w:r>
        <w:t>Observation time block: from ________ to ________</w:t>
      </w:r>
    </w:p>
    <w:p w14:paraId="3FCA6B67" w14:textId="35530607" w:rsidR="007A782F" w:rsidRDefault="00000000">
      <w:r>
        <w:t xml:space="preserve">Robot mode: ☐ Autonomous ☐ </w:t>
      </w:r>
      <w:r w:rsidR="000635FB">
        <w:t>Scripted (check both if applicable and explain what skills or scripts were used)</w:t>
      </w:r>
    </w:p>
    <w:p w14:paraId="53871261" w14:textId="77777777" w:rsidR="007A782F" w:rsidRDefault="00000000">
      <w:r>
        <w:t>Crowd level: ☐ Low ☐ Medium ☐ High</w:t>
      </w:r>
    </w:p>
    <w:p w14:paraId="7FD8E368" w14:textId="77777777" w:rsidR="007A782F" w:rsidRDefault="00000000">
      <w:r>
        <w:t>Noise level: ☐ Low ☐ Medium ☐ High</w:t>
      </w:r>
    </w:p>
    <w:p w14:paraId="5C04E5E4" w14:textId="77777777" w:rsidR="000635FB" w:rsidRDefault="000635FB"/>
    <w:p w14:paraId="3381B365" w14:textId="77777777" w:rsidR="006447FE" w:rsidRDefault="006447FE" w:rsidP="006447FE">
      <w:pPr>
        <w:pStyle w:val="Heading2"/>
      </w:pPr>
      <w:r>
        <w:t>Notable Incidents</w:t>
      </w:r>
    </w:p>
    <w:p w14:paraId="11CC02C9" w14:textId="77777777" w:rsidR="006447FE" w:rsidRDefault="006447FE" w:rsidP="006447FE">
      <w:r>
        <w:t>Record 4–6 specific, memorable encounters (time, what happened, why notable). Example: “3:05 pm — two visitors joked with the robot and took selfies.”</w:t>
      </w:r>
    </w:p>
    <w:p w14:paraId="7D800661" w14:textId="77777777" w:rsidR="006447FE" w:rsidRDefault="006447FE"/>
    <w:p w14:paraId="064BE0C6" w14:textId="77777777" w:rsidR="006447FE" w:rsidRDefault="006447FE">
      <w:pPr>
        <w:pStyle w:val="Heading2"/>
      </w:pPr>
    </w:p>
    <w:p w14:paraId="61A9B336" w14:textId="77777777" w:rsidR="003D50C3" w:rsidRPr="003D50C3" w:rsidRDefault="003D50C3" w:rsidP="003D50C3"/>
    <w:p w14:paraId="44447CD9" w14:textId="77777777" w:rsidR="006447FE" w:rsidRDefault="006447FE" w:rsidP="006447FE"/>
    <w:p w14:paraId="6226AE54" w14:textId="77777777" w:rsidR="006447FE" w:rsidRPr="006447FE" w:rsidRDefault="006447FE" w:rsidP="006447FE"/>
    <w:p w14:paraId="588B1617" w14:textId="77777777" w:rsidR="006447FE" w:rsidRDefault="006447FE">
      <w:pPr>
        <w:pStyle w:val="Heading2"/>
      </w:pPr>
    </w:p>
    <w:p w14:paraId="76693ED2" w14:textId="77777777" w:rsidR="003D50C3" w:rsidRDefault="003D50C3">
      <w:pPr>
        <w:pStyle w:val="Heading2"/>
      </w:pPr>
    </w:p>
    <w:p w14:paraId="01E954AA" w14:textId="77777777" w:rsidR="003D50C3" w:rsidRDefault="003D50C3">
      <w:pPr>
        <w:rPr>
          <w:rFonts w:ascii="Helvetica" w:eastAsiaTheme="majorEastAsia" w:hAnsi="Helvetica" w:cstheme="majorBidi"/>
          <w:b/>
          <w:bCs/>
          <w:color w:val="8064A2" w:themeColor="accent4"/>
          <w:sz w:val="26"/>
          <w:szCs w:val="26"/>
        </w:rPr>
      </w:pPr>
      <w:r>
        <w:br w:type="page"/>
      </w:r>
    </w:p>
    <w:p w14:paraId="372321DB" w14:textId="3E9C0144" w:rsidR="007A782F" w:rsidRDefault="00000000">
      <w:pPr>
        <w:pStyle w:val="Heading2"/>
      </w:pPr>
      <w:r>
        <w:lastRenderedPageBreak/>
        <w:t>Typical Behaviors Observed</w:t>
      </w:r>
    </w:p>
    <w:p w14:paraId="59D6AC4B" w14:textId="7D67B5C1" w:rsidR="007A782F" w:rsidRDefault="00000000">
      <w:r>
        <w:t xml:space="preserve">Describe </w:t>
      </w:r>
      <w:r w:rsidR="006447FE">
        <w:t>4</w:t>
      </w:r>
      <w:r>
        <w:t>–</w:t>
      </w:r>
      <w:r w:rsidR="006447FE">
        <w:t>6</w:t>
      </w:r>
      <w:r>
        <w:t xml:space="preserve"> common behavior patterns you noticed:</w:t>
      </w:r>
    </w:p>
    <w:p w14:paraId="444FEF43" w14:textId="77777777" w:rsidR="006447FE" w:rsidRDefault="006447FE">
      <w:pPr>
        <w:pStyle w:val="Heading2"/>
      </w:pPr>
    </w:p>
    <w:p w14:paraId="4F30145B" w14:textId="77777777" w:rsidR="006447FE" w:rsidRDefault="006447FE">
      <w:pPr>
        <w:pStyle w:val="Heading2"/>
      </w:pPr>
    </w:p>
    <w:p w14:paraId="11ED3B92" w14:textId="77777777" w:rsidR="003D50C3" w:rsidRDefault="003D50C3" w:rsidP="003D50C3"/>
    <w:p w14:paraId="54893B7D" w14:textId="77777777" w:rsidR="003D50C3" w:rsidRDefault="003D50C3" w:rsidP="003D50C3"/>
    <w:p w14:paraId="5B0D1C25" w14:textId="77777777" w:rsidR="003D50C3" w:rsidRDefault="003D50C3" w:rsidP="003D50C3"/>
    <w:p w14:paraId="3CB53211" w14:textId="77777777" w:rsidR="003D50C3" w:rsidRPr="003D50C3" w:rsidRDefault="003D50C3" w:rsidP="003D50C3"/>
    <w:p w14:paraId="4E3166AC" w14:textId="77777777" w:rsidR="006447FE" w:rsidRPr="006447FE" w:rsidRDefault="006447FE" w:rsidP="006447FE"/>
    <w:p w14:paraId="0772A735" w14:textId="3A086B3B" w:rsidR="007A782F" w:rsidRDefault="00000000">
      <w:pPr>
        <w:pStyle w:val="Heading2"/>
      </w:pPr>
      <w:r>
        <w:t>Environmental or Accessibility Observations</w:t>
      </w:r>
    </w:p>
    <w:p w14:paraId="548542FE" w14:textId="77777777" w:rsidR="007A782F" w:rsidRDefault="00000000">
      <w:r>
        <w:t>Any barriers, confusion, or issues with space, visibility, or noise.</w:t>
      </w:r>
    </w:p>
    <w:p w14:paraId="2F16D154" w14:textId="77777777" w:rsidR="006447FE" w:rsidRDefault="006447FE">
      <w:pPr>
        <w:pStyle w:val="Heading2"/>
      </w:pPr>
    </w:p>
    <w:p w14:paraId="79EA4C55" w14:textId="77777777" w:rsidR="006447FE" w:rsidRDefault="006447FE">
      <w:pPr>
        <w:pStyle w:val="Heading2"/>
      </w:pPr>
    </w:p>
    <w:p w14:paraId="33C1E565" w14:textId="77777777" w:rsidR="0078433D" w:rsidRDefault="0078433D" w:rsidP="0078433D"/>
    <w:p w14:paraId="777075B1" w14:textId="77777777" w:rsidR="003D50C3" w:rsidRDefault="003D50C3" w:rsidP="0078433D"/>
    <w:p w14:paraId="3D1BED72" w14:textId="77777777" w:rsidR="0078433D" w:rsidRPr="0078433D" w:rsidRDefault="0078433D" w:rsidP="0078433D"/>
    <w:p w14:paraId="071FE44A" w14:textId="3FF59953" w:rsidR="007A782F" w:rsidRDefault="00000000">
      <w:pPr>
        <w:pStyle w:val="Heading2"/>
      </w:pPr>
      <w:r>
        <w:t>Reflections / Suggestions</w:t>
      </w:r>
    </w:p>
    <w:p w14:paraId="6D859FC8" w14:textId="77777777" w:rsidR="007A782F" w:rsidRDefault="00000000">
      <w:r>
        <w:t>• Did anything about the robot’s behavior seem to help or hinder engagement?</w:t>
      </w:r>
    </w:p>
    <w:p w14:paraId="23CC37D3" w14:textId="740C80BD" w:rsidR="006447FE" w:rsidRDefault="00000000" w:rsidP="003D50C3">
      <w:pPr>
        <w:pBdr>
          <w:bottom w:val="single" w:sz="12" w:space="31" w:color="auto"/>
        </w:pBdr>
      </w:pPr>
      <w:r>
        <w:t>• Any immediate ideas to improve next deployment</w:t>
      </w:r>
      <w:r w:rsidR="006447FE">
        <w:t>?</w:t>
      </w:r>
    </w:p>
    <w:p w14:paraId="71B63096" w14:textId="77777777" w:rsidR="006447FE" w:rsidRDefault="006447FE" w:rsidP="003D50C3">
      <w:pPr>
        <w:pBdr>
          <w:bottom w:val="single" w:sz="12" w:space="31" w:color="auto"/>
        </w:pBdr>
      </w:pPr>
    </w:p>
    <w:p w14:paraId="50A18AF1" w14:textId="77777777" w:rsidR="0078433D" w:rsidRDefault="0078433D" w:rsidP="003D50C3">
      <w:pPr>
        <w:pBdr>
          <w:bottom w:val="single" w:sz="12" w:space="31" w:color="auto"/>
        </w:pBdr>
      </w:pPr>
    </w:p>
    <w:p w14:paraId="53692E6E" w14:textId="77777777" w:rsidR="006447FE" w:rsidRDefault="006447FE" w:rsidP="003D50C3">
      <w:pPr>
        <w:pBdr>
          <w:bottom w:val="single" w:sz="12" w:space="31" w:color="auto"/>
        </w:pBdr>
      </w:pPr>
    </w:p>
    <w:p w14:paraId="039F9CAC" w14:textId="77777777" w:rsidR="003D50C3" w:rsidRDefault="003D50C3" w:rsidP="003D50C3">
      <w:pPr>
        <w:pBdr>
          <w:bottom w:val="single" w:sz="12" w:space="31" w:color="auto"/>
        </w:pBdr>
      </w:pPr>
    </w:p>
    <w:p w14:paraId="42066FE0" w14:textId="77777777" w:rsidR="003D50C3" w:rsidRDefault="003D50C3" w:rsidP="003D50C3">
      <w:pPr>
        <w:pBdr>
          <w:bottom w:val="single" w:sz="12" w:space="31" w:color="auto"/>
        </w:pBdr>
      </w:pPr>
    </w:p>
    <w:p w14:paraId="444D52C0" w14:textId="77777777" w:rsidR="003D50C3" w:rsidRDefault="003D50C3" w:rsidP="003D50C3">
      <w:pPr>
        <w:pBdr>
          <w:bottom w:val="single" w:sz="12" w:space="31" w:color="auto"/>
        </w:pBdr>
      </w:pPr>
    </w:p>
    <w:p w14:paraId="63D7C731" w14:textId="305FF36C" w:rsidR="003D50C3" w:rsidRDefault="003D50C3">
      <w:r>
        <w:br w:type="page"/>
      </w:r>
    </w:p>
    <w:p w14:paraId="6C0A5444" w14:textId="77777777" w:rsidR="006447FE" w:rsidRDefault="006447FE" w:rsidP="006447FE">
      <w:pPr>
        <w:pBdr>
          <w:bottom w:val="single" w:sz="12" w:space="1" w:color="auto"/>
        </w:pBdr>
      </w:pPr>
    </w:p>
    <w:p w14:paraId="2083FE4C" w14:textId="77777777" w:rsidR="006447FE" w:rsidRDefault="006447FE" w:rsidP="006447FE">
      <w:pPr>
        <w:pBdr>
          <w:bottom w:val="single" w:sz="12" w:space="1" w:color="auto"/>
        </w:pBdr>
      </w:pPr>
    </w:p>
    <w:p w14:paraId="0B322F30" w14:textId="1CBC83FA" w:rsidR="006447FE" w:rsidRDefault="006447FE" w:rsidP="006447FE">
      <w:pPr>
        <w:pStyle w:val="Heading2"/>
      </w:pPr>
      <w:r>
        <w:t>Summary Counts</w:t>
      </w:r>
    </w:p>
    <w:p w14:paraId="1F49063A" w14:textId="77777777" w:rsidR="006447FE" w:rsidRPr="000635FB" w:rsidRDefault="006447FE" w:rsidP="006447FE">
      <w:r>
        <w:t>Please give rough estimates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7FE" w14:paraId="3816B9E6" w14:textId="77777777" w:rsidTr="00CF292E">
        <w:tc>
          <w:tcPr>
            <w:tcW w:w="4320" w:type="dxa"/>
          </w:tcPr>
          <w:p w14:paraId="4F80A4FA" w14:textId="77777777" w:rsidR="006447FE" w:rsidRDefault="006447FE" w:rsidP="00CF292E">
            <w:r>
              <w:t>Category</w:t>
            </w:r>
          </w:p>
        </w:tc>
        <w:tc>
          <w:tcPr>
            <w:tcW w:w="4320" w:type="dxa"/>
          </w:tcPr>
          <w:p w14:paraId="1545F6B8" w14:textId="77777777" w:rsidR="006447FE" w:rsidRDefault="006447FE" w:rsidP="00CF292E">
            <w:r>
              <w:t>Count</w:t>
            </w:r>
          </w:p>
        </w:tc>
      </w:tr>
      <w:tr w:rsidR="006447FE" w14:paraId="1C6EBB9A" w14:textId="77777777" w:rsidTr="00CF292E">
        <w:tc>
          <w:tcPr>
            <w:tcW w:w="4320" w:type="dxa"/>
          </w:tcPr>
          <w:p w14:paraId="5AE68A37" w14:textId="77777777" w:rsidR="006447FE" w:rsidRDefault="006447FE" w:rsidP="00CF292E">
            <w:r>
              <w:t>Total people observed</w:t>
            </w:r>
          </w:p>
        </w:tc>
        <w:tc>
          <w:tcPr>
            <w:tcW w:w="4320" w:type="dxa"/>
          </w:tcPr>
          <w:p w14:paraId="59513BC4" w14:textId="77777777" w:rsidR="006447FE" w:rsidRDefault="006447FE" w:rsidP="00CF292E"/>
        </w:tc>
      </w:tr>
      <w:tr w:rsidR="006447FE" w14:paraId="397DE0BD" w14:textId="77777777" w:rsidTr="00CF292E">
        <w:tc>
          <w:tcPr>
            <w:tcW w:w="4320" w:type="dxa"/>
          </w:tcPr>
          <w:p w14:paraId="5F1FBDEA" w14:textId="77777777" w:rsidR="006447FE" w:rsidRDefault="006447FE" w:rsidP="00CF292E">
            <w:r>
              <w:t>Looked at robot</w:t>
            </w:r>
          </w:p>
        </w:tc>
        <w:tc>
          <w:tcPr>
            <w:tcW w:w="4320" w:type="dxa"/>
          </w:tcPr>
          <w:p w14:paraId="5FC591F9" w14:textId="77777777" w:rsidR="006447FE" w:rsidRDefault="006447FE" w:rsidP="00CF292E"/>
        </w:tc>
      </w:tr>
      <w:tr w:rsidR="006447FE" w14:paraId="690949A2" w14:textId="77777777" w:rsidTr="00CF292E">
        <w:tc>
          <w:tcPr>
            <w:tcW w:w="4320" w:type="dxa"/>
          </w:tcPr>
          <w:p w14:paraId="2D237FFD" w14:textId="77777777" w:rsidR="006447FE" w:rsidRDefault="006447FE" w:rsidP="00CF292E">
            <w:r>
              <w:t>Stopped (no talk)</w:t>
            </w:r>
          </w:p>
        </w:tc>
        <w:tc>
          <w:tcPr>
            <w:tcW w:w="4320" w:type="dxa"/>
          </w:tcPr>
          <w:p w14:paraId="45F1D1C5" w14:textId="77777777" w:rsidR="006447FE" w:rsidRDefault="006447FE" w:rsidP="00CF292E"/>
        </w:tc>
      </w:tr>
      <w:tr w:rsidR="006447FE" w14:paraId="06BD6222" w14:textId="77777777" w:rsidTr="00CF292E">
        <w:tc>
          <w:tcPr>
            <w:tcW w:w="4320" w:type="dxa"/>
          </w:tcPr>
          <w:p w14:paraId="245AA83D" w14:textId="77777777" w:rsidR="006447FE" w:rsidRDefault="006447FE" w:rsidP="00CF292E">
            <w:r>
              <w:t>Talked briefly (1–2 turns)</w:t>
            </w:r>
          </w:p>
        </w:tc>
        <w:tc>
          <w:tcPr>
            <w:tcW w:w="4320" w:type="dxa"/>
          </w:tcPr>
          <w:p w14:paraId="44F50493" w14:textId="77777777" w:rsidR="006447FE" w:rsidRDefault="006447FE" w:rsidP="00CF292E"/>
        </w:tc>
      </w:tr>
      <w:tr w:rsidR="006447FE" w14:paraId="43D838B0" w14:textId="77777777" w:rsidTr="00CF292E">
        <w:tc>
          <w:tcPr>
            <w:tcW w:w="4320" w:type="dxa"/>
          </w:tcPr>
          <w:p w14:paraId="2A6A66F4" w14:textId="77777777" w:rsidR="006447FE" w:rsidRDefault="006447FE" w:rsidP="00CF292E">
            <w:r>
              <w:t>Deep conversation (≥3 turns)</w:t>
            </w:r>
          </w:p>
        </w:tc>
        <w:tc>
          <w:tcPr>
            <w:tcW w:w="4320" w:type="dxa"/>
          </w:tcPr>
          <w:p w14:paraId="4EFC65BF" w14:textId="77777777" w:rsidR="006447FE" w:rsidRDefault="006447FE" w:rsidP="00CF292E"/>
        </w:tc>
      </w:tr>
      <w:tr w:rsidR="006447FE" w14:paraId="0CB9D5DF" w14:textId="77777777" w:rsidTr="00CF292E">
        <w:tc>
          <w:tcPr>
            <w:tcW w:w="4320" w:type="dxa"/>
          </w:tcPr>
          <w:p w14:paraId="59038BC8" w14:textId="77777777" w:rsidR="006447FE" w:rsidRDefault="006447FE" w:rsidP="00CF292E">
            <w:r>
              <w:t>Avoided / negative reactions</w:t>
            </w:r>
          </w:p>
        </w:tc>
        <w:tc>
          <w:tcPr>
            <w:tcW w:w="4320" w:type="dxa"/>
          </w:tcPr>
          <w:p w14:paraId="78165B4F" w14:textId="77777777" w:rsidR="006447FE" w:rsidRDefault="006447FE" w:rsidP="00CF292E"/>
        </w:tc>
      </w:tr>
    </w:tbl>
    <w:p w14:paraId="4DE5FD45" w14:textId="77777777" w:rsidR="006447FE" w:rsidRDefault="006447FE"/>
    <w:p w14:paraId="138B14D9" w14:textId="77777777" w:rsidR="009C455C" w:rsidRDefault="009C455C"/>
    <w:p w14:paraId="21E99E97" w14:textId="77777777" w:rsidR="009C455C" w:rsidRDefault="009C455C"/>
    <w:p w14:paraId="7202071E" w14:textId="2B323267" w:rsidR="007A782F" w:rsidRDefault="00000000">
      <w:pPr>
        <w:pStyle w:val="Heading2"/>
      </w:pPr>
      <w:r>
        <w:t>Attachments</w:t>
      </w:r>
    </w:p>
    <w:p w14:paraId="52D801B5" w14:textId="77777777" w:rsidR="007A782F" w:rsidRDefault="00000000">
      <w:r>
        <w:t>☐ Observation sheet (coded data)</w:t>
      </w:r>
    </w:p>
    <w:p w14:paraId="43C667AD" w14:textId="77777777" w:rsidR="007A782F" w:rsidRDefault="00000000">
      <w:r>
        <w:t>☐ Photos or map of booth (if approved)</w:t>
      </w:r>
    </w:p>
    <w:p w14:paraId="2D843968" w14:textId="77777777" w:rsidR="007A782F" w:rsidRDefault="00000000">
      <w:r>
        <w:t>☐ Other notes</w:t>
      </w:r>
    </w:p>
    <w:sectPr w:rsidR="007A78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343369">
    <w:abstractNumId w:val="8"/>
  </w:num>
  <w:num w:numId="2" w16cid:durableId="727804135">
    <w:abstractNumId w:val="6"/>
  </w:num>
  <w:num w:numId="3" w16cid:durableId="311953685">
    <w:abstractNumId w:val="5"/>
  </w:num>
  <w:num w:numId="4" w16cid:durableId="1563369949">
    <w:abstractNumId w:val="4"/>
  </w:num>
  <w:num w:numId="5" w16cid:durableId="95685576">
    <w:abstractNumId w:val="7"/>
  </w:num>
  <w:num w:numId="6" w16cid:durableId="1766266248">
    <w:abstractNumId w:val="3"/>
  </w:num>
  <w:num w:numId="7" w16cid:durableId="1836021779">
    <w:abstractNumId w:val="2"/>
  </w:num>
  <w:num w:numId="8" w16cid:durableId="1336884868">
    <w:abstractNumId w:val="1"/>
  </w:num>
  <w:num w:numId="9" w16cid:durableId="119007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5FB"/>
    <w:rsid w:val="00117A30"/>
    <w:rsid w:val="0015074B"/>
    <w:rsid w:val="0018033C"/>
    <w:rsid w:val="0029639D"/>
    <w:rsid w:val="00326F90"/>
    <w:rsid w:val="003D50C3"/>
    <w:rsid w:val="00554C37"/>
    <w:rsid w:val="006447FE"/>
    <w:rsid w:val="0078433D"/>
    <w:rsid w:val="007A782F"/>
    <w:rsid w:val="009C45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55665"/>
  <w14:defaultImageDpi w14:val="300"/>
  <w15:docId w15:val="{6C244098-0349-7D4B-83AF-5B942D15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635FB"/>
    <w:pPr>
      <w:keepNext/>
      <w:keepLines/>
      <w:spacing w:before="480" w:after="0"/>
      <w:outlineLvl w:val="0"/>
    </w:pPr>
    <w:rPr>
      <w:rFonts w:ascii="Helvetica" w:eastAsiaTheme="majorEastAsia" w:hAnsi="Helvetica" w:cstheme="majorBidi"/>
      <w:b/>
      <w:bCs/>
      <w:color w:val="5F497A" w:themeColor="accent4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FB"/>
    <w:pPr>
      <w:keepNext/>
      <w:keepLines/>
      <w:spacing w:before="200" w:after="0"/>
      <w:outlineLvl w:val="1"/>
    </w:pPr>
    <w:rPr>
      <w:rFonts w:ascii="Helvetica" w:eastAsiaTheme="majorEastAsia" w:hAnsi="Helvetica" w:cstheme="majorBidi"/>
      <w:b/>
      <w:bCs/>
      <w:color w:val="8064A2" w:themeColor="accent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35FB"/>
    <w:rPr>
      <w:rFonts w:ascii="Helvetica" w:eastAsiaTheme="majorEastAsia" w:hAnsi="Helvetica" w:cstheme="majorBidi"/>
      <w:b/>
      <w:bCs/>
      <w:color w:val="5F497A" w:themeColor="accent4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35FB"/>
    <w:rPr>
      <w:rFonts w:ascii="Helvetica" w:eastAsiaTheme="majorEastAsia" w:hAnsi="Helvetica" w:cstheme="majorBidi"/>
      <w:b/>
      <w:bCs/>
      <w:color w:val="8064A2" w:themeColor="accent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Jumana Almahmoud</cp:lastModifiedBy>
  <cp:revision>6</cp:revision>
  <dcterms:created xsi:type="dcterms:W3CDTF">2013-12-23T23:15:00Z</dcterms:created>
  <dcterms:modified xsi:type="dcterms:W3CDTF">2025-10-28T09:46:00Z</dcterms:modified>
  <cp:category/>
</cp:coreProperties>
</file>