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782F" w:rsidRDefault="00F2475A" w14:paraId="280B5940" w14:textId="77777777">
      <w:pPr>
        <w:pStyle w:val="Heading1"/>
      </w:pPr>
      <w:r>
        <w:t>Field Observation Report – Incidental Human–Robot Encounters</w:t>
      </w:r>
    </w:p>
    <w:p w:rsidRPr="0018033C" w:rsidR="0018033C" w:rsidP="0018033C" w:rsidRDefault="0018033C" w14:paraId="0B690986" w14:textId="2E4E69AB">
      <w:pPr>
        <w:bidi/>
      </w:pPr>
      <w:r>
        <w:rPr>
          <w:rFonts w:hint="cs" w:cs="Arial"/>
          <w:rtl/>
        </w:rPr>
        <w:t>الوثيقة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لتوثيق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الملاحظات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السريعة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الروبوت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عام،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المعارض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المنتديات،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لدراسة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سلوكهم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وردود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أفعالهم</w:t>
      </w:r>
      <w:r w:rsidR="006447FE">
        <w:rPr>
          <w:rFonts w:cs="Arial"/>
        </w:rPr>
        <w:t xml:space="preserve"> </w:t>
      </w:r>
      <w:r>
        <w:t>.</w:t>
      </w:r>
      <w:r>
        <w:rPr>
          <w:rFonts w:hint="cs" w:cs="Arial"/>
          <w:rtl/>
        </w:rPr>
        <w:t>كلمة</w:t>
      </w:r>
      <w:r>
        <w:t xml:space="preserve"> incidental </w:t>
      </w:r>
      <w:r>
        <w:rPr>
          <w:rFonts w:hint="cs" w:cs="Arial"/>
          <w:rtl/>
        </w:rPr>
        <w:t>تعني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عرضي،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يحدث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بالصدفة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بتخطيط</w:t>
      </w:r>
      <w:r>
        <w:rPr>
          <w:rFonts w:cs="Arial"/>
          <w:rtl/>
        </w:rPr>
        <w:t xml:space="preserve"> </w:t>
      </w:r>
      <w:r>
        <w:rPr>
          <w:rFonts w:hint="cs" w:cs="Arial"/>
          <w:rtl/>
        </w:rPr>
        <w:t>مسبق</w:t>
      </w:r>
      <w:r>
        <w:t>.</w:t>
      </w:r>
    </w:p>
    <w:p w:rsidR="007A782F" w:rsidRDefault="00F2475A" w14:paraId="566BB2AE" w14:textId="77777777">
      <w:pPr>
        <w:pStyle w:val="Heading2"/>
      </w:pPr>
      <w:r>
        <w:t>Observer and Session Information</w:t>
      </w:r>
    </w:p>
    <w:p w:rsidR="007A782F" w:rsidRDefault="00F2475A" w14:paraId="7CB2B385" w14:textId="3FB9AA63">
      <w:r>
        <w:t xml:space="preserve">Observer name: </w:t>
      </w:r>
      <w:r w:rsidR="31C6BE3B">
        <w:t>Hadeel</w:t>
      </w:r>
    </w:p>
    <w:p w:rsidR="00F2475A" w:rsidRDefault="00F2475A" w14:paraId="1F9F16D7" w14:textId="1C56777A">
      <w:r w:rsidR="00F2475A">
        <w:rPr/>
        <w:t xml:space="preserve">Event / Location: </w:t>
      </w:r>
      <w:r w:rsidR="3BD80A45">
        <w:rPr/>
        <w:t xml:space="preserve">Misk Global </w:t>
      </w:r>
      <w:r w:rsidR="3BD80A45">
        <w:rPr/>
        <w:t>Forum</w:t>
      </w:r>
      <w:r w:rsidR="3BD80A45">
        <w:rPr/>
        <w:t xml:space="preserve"> </w:t>
      </w:r>
    </w:p>
    <w:p w:rsidR="007A782F" w:rsidRDefault="00F2475A" w14:paraId="3BC9ED89" w14:textId="06FB0922">
      <w:r w:rsidR="00F2475A">
        <w:rPr/>
        <w:t xml:space="preserve">Date: </w:t>
      </w:r>
      <w:r w:rsidR="62321669">
        <w:rPr/>
        <w:t>2</w:t>
      </w:r>
      <w:r w:rsidR="5572C01D">
        <w:rPr/>
        <w:t>0</w:t>
      </w:r>
      <w:r w:rsidR="62321669">
        <w:rPr/>
        <w:t>/1</w:t>
      </w:r>
      <w:r w:rsidR="7D013D1B">
        <w:rPr/>
        <w:t>1</w:t>
      </w:r>
      <w:r w:rsidR="62321669">
        <w:rPr/>
        <w:t>/2025</w:t>
      </w:r>
    </w:p>
    <w:p w:rsidR="007A782F" w:rsidRDefault="00F2475A" w14:paraId="4CAA63FB" w14:textId="16618C32">
      <w:r w:rsidR="00F2475A">
        <w:rPr/>
        <w:t>Observation time block: from ____</w:t>
      </w:r>
      <w:r w:rsidR="4A55F295">
        <w:rPr/>
        <w:t>1</w:t>
      </w:r>
      <w:r w:rsidR="0D340D88">
        <w:rPr/>
        <w:t xml:space="preserve"> </w:t>
      </w:r>
      <w:r w:rsidR="6FE2DB82">
        <w:rPr/>
        <w:t>PM</w:t>
      </w:r>
      <w:r w:rsidR="00F2475A">
        <w:rPr/>
        <w:t>___ to ___</w:t>
      </w:r>
      <w:r w:rsidR="57B57032">
        <w:rPr/>
        <w:t>5</w:t>
      </w:r>
      <w:r w:rsidR="00F2475A">
        <w:rPr/>
        <w:t>_</w:t>
      </w:r>
      <w:r w:rsidR="406B13B4">
        <w:rPr/>
        <w:t>PM</w:t>
      </w:r>
      <w:r w:rsidR="00F2475A">
        <w:rPr/>
        <w:t>____</w:t>
      </w:r>
    </w:p>
    <w:p w:rsidR="007A782F" w:rsidRDefault="00F2475A" w14:paraId="3FCA6B67" w14:textId="35530607" w14:noSpellErr="1">
      <w:r w:rsidR="00F2475A">
        <w:rPr/>
        <w:t>Robot mode:</w:t>
      </w:r>
      <w:r w:rsidRPr="613C0119" w:rsidR="00F2475A">
        <w:rPr>
          <w:color w:val="FF0000"/>
        </w:rPr>
        <w:t xml:space="preserve"> ☐</w:t>
      </w:r>
      <w:r w:rsidR="00F2475A">
        <w:rPr/>
        <w:t xml:space="preserve"> Autonomous </w:t>
      </w:r>
      <w:r w:rsidRPr="613C0119" w:rsidR="00F2475A">
        <w:rPr>
          <w:color w:val="FF0000"/>
        </w:rPr>
        <w:t>☐</w:t>
      </w:r>
      <w:r w:rsidR="00F2475A">
        <w:rPr/>
        <w:t xml:space="preserve"> </w:t>
      </w:r>
      <w:r w:rsidR="000635FB">
        <w:rPr/>
        <w:t>Scripted (check both if applicable and explain what skills or scripts were used)</w:t>
      </w:r>
    </w:p>
    <w:p w:rsidR="6F8AA1E6" w:rsidP="613C0119" w:rsidRDefault="6F8AA1E6" w14:paraId="2701685A" w14:textId="67F7170A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13C0119" w:rsidR="6F8AA1E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Greeting skill, serving </w:t>
      </w:r>
      <w:r w:rsidRPr="613C0119" w:rsidR="6F8AA1E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vistors</w:t>
      </w:r>
      <w:r w:rsidRPr="613C0119" w:rsidR="6F8AA1E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skill, runes to follow us, pick the basket</w:t>
      </w:r>
    </w:p>
    <w:p w:rsidR="007A782F" w:rsidRDefault="00F2475A" w14:paraId="53871261" w14:textId="77777777" w14:noSpellErr="1">
      <w:r w:rsidR="00F2475A">
        <w:rPr/>
        <w:t xml:space="preserve">Crowd level: </w:t>
      </w:r>
      <w:r w:rsidRPr="14A91AFE" w:rsidR="00F2475A">
        <w:rPr>
          <w:color w:val="000000" w:themeColor="text1" w:themeTint="FF" w:themeShade="FF"/>
        </w:rPr>
        <w:t>☐</w:t>
      </w:r>
      <w:r w:rsidRPr="14A91AFE" w:rsidR="00F2475A">
        <w:rPr>
          <w:color w:val="FF0000"/>
        </w:rPr>
        <w:t xml:space="preserve"> </w:t>
      </w:r>
      <w:r w:rsidR="00F2475A">
        <w:rPr/>
        <w:t xml:space="preserve">Low </w:t>
      </w:r>
      <w:r w:rsidRPr="14A91AFE" w:rsidR="00F2475A">
        <w:rPr>
          <w:color w:val="C00000"/>
        </w:rPr>
        <w:t>☐</w:t>
      </w:r>
      <w:r w:rsidR="00F2475A">
        <w:rPr/>
        <w:t xml:space="preserve"> Medium </w:t>
      </w:r>
      <w:r w:rsidRPr="14A91AFE" w:rsidR="00F2475A">
        <w:rPr>
          <w:color w:val="C00000"/>
        </w:rPr>
        <w:t>☐</w:t>
      </w:r>
      <w:r w:rsidR="00F2475A">
        <w:rPr/>
        <w:t xml:space="preserve"> High</w:t>
      </w:r>
    </w:p>
    <w:p w:rsidR="000635FB" w:rsidRDefault="000635FB" w14:paraId="5C04E5E4" w14:textId="09BD86E4">
      <w:r w:rsidR="00F2475A">
        <w:rPr/>
        <w:t>Noise level:</w:t>
      </w:r>
      <w:r w:rsidRPr="14A91AFE" w:rsidR="00F2475A">
        <w:rPr>
          <w:color w:val="000000" w:themeColor="text1" w:themeTint="FF" w:themeShade="FF"/>
        </w:rPr>
        <w:t xml:space="preserve"> </w:t>
      </w:r>
      <w:r w:rsidRPr="14A91AFE" w:rsidR="00F2475A">
        <w:rPr>
          <w:color w:val="000000" w:themeColor="text1" w:themeTint="FF" w:themeShade="FF"/>
        </w:rPr>
        <w:t>☐</w:t>
      </w:r>
      <w:r w:rsidRPr="14A91AFE" w:rsidR="00F2475A">
        <w:rPr>
          <w:color w:val="FF0000"/>
        </w:rPr>
        <w:t xml:space="preserve"> </w:t>
      </w:r>
      <w:r w:rsidR="00F2475A">
        <w:rPr/>
        <w:t xml:space="preserve">Low </w:t>
      </w:r>
      <w:r w:rsidRPr="14A91AFE" w:rsidR="00F2475A">
        <w:rPr>
          <w:color w:val="FF0000"/>
        </w:rPr>
        <w:t>☐</w:t>
      </w:r>
      <w:r w:rsidR="00F2475A">
        <w:rPr/>
        <w:t xml:space="preserve"> Medium </w:t>
      </w:r>
      <w:r w:rsidRPr="14A91AFE" w:rsidR="00F2475A">
        <w:rPr>
          <w:color w:val="C00000"/>
        </w:rPr>
        <w:t>☐</w:t>
      </w:r>
      <w:r w:rsidR="00F2475A">
        <w:rPr/>
        <w:t xml:space="preserve"> High</w:t>
      </w:r>
    </w:p>
    <w:p w:rsidR="006447FE" w:rsidP="006447FE" w:rsidRDefault="006447FE" w14:paraId="3381B365" w14:textId="77777777">
      <w:pPr>
        <w:pStyle w:val="Heading2"/>
      </w:pPr>
      <w:r>
        <w:t>Notable Incidents</w:t>
      </w:r>
    </w:p>
    <w:p w:rsidR="006447FE" w:rsidRDefault="006447FE" w14:paraId="7D800661" w14:textId="1EA84978">
      <w:r w:rsidR="006447FE">
        <w:rPr/>
        <w:t>Record 4–6 specific, memorable encounters (time, what happened, why notable). Example: “3:05 pm — two visitors joked with the robot and took selfies.”</w:t>
      </w:r>
    </w:p>
    <w:p w:rsidR="4933ECDD" w:rsidP="14A91AFE" w:rsidRDefault="4933ECDD" w14:paraId="3E0A0540" w14:textId="24FD0DE9">
      <w:pPr>
        <w:pStyle w:val="ListParagraph"/>
        <w:numPr>
          <w:ilvl w:val="0"/>
          <w:numId w:val="6"/>
        </w:numPr>
        <w:spacing w:after="0"/>
        <w:rPr>
          <w:noProof w:val="0"/>
          <w:lang w:val="en-US"/>
        </w:rPr>
      </w:pPr>
      <w:r w:rsidRPr="14A91AFE" w:rsidR="4933ECDD">
        <w:rPr>
          <w:noProof w:val="0"/>
          <w:lang w:val="en-US"/>
        </w:rPr>
        <w:t>Multiple visitors initiated conversation by asking about the robot's name and event information.</w:t>
      </w:r>
    </w:p>
    <w:p w:rsidR="4933ECDD" w:rsidP="14A91AFE" w:rsidRDefault="4933ECDD" w14:paraId="7949917A" w14:textId="607F261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4A91AFE" w:rsidR="4933ECDD">
        <w:rPr>
          <w:noProof w:val="0"/>
          <w:lang w:val="en-US"/>
        </w:rPr>
        <w:t>A visitor requested the robot deliver a customized message including a specific name.</w:t>
      </w:r>
    </w:p>
    <w:p w:rsidR="4933ECDD" w:rsidP="14A91AFE" w:rsidRDefault="4933ECDD" w14:paraId="2DFAC34C" w14:textId="301CA46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4A91AFE" w:rsidR="4933ECDD">
        <w:rPr>
          <w:noProof w:val="0"/>
          <w:lang w:val="en-US"/>
        </w:rPr>
        <w:t xml:space="preserve">Some visitors greeted the robot with "hi" then </w:t>
      </w:r>
      <w:r w:rsidRPr="14A91AFE" w:rsidR="4933ECDD">
        <w:rPr>
          <w:noProof w:val="0"/>
          <w:lang w:val="en-US"/>
        </w:rPr>
        <w:t>immediately</w:t>
      </w:r>
      <w:r w:rsidRPr="14A91AFE" w:rsidR="4933ECDD">
        <w:rPr>
          <w:noProof w:val="0"/>
          <w:lang w:val="en-US"/>
        </w:rPr>
        <w:t xml:space="preserve"> asked "what is this?" appearing confused about the robot's nature.</w:t>
      </w:r>
    </w:p>
    <w:p w:rsidR="4933ECDD" w:rsidP="14A91AFE" w:rsidRDefault="4933ECDD" w14:paraId="381BE4CC" w14:textId="1A72DAE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4A91AFE" w:rsidR="4933ECDD">
        <w:rPr>
          <w:noProof w:val="0"/>
          <w:lang w:val="en-US"/>
        </w:rPr>
        <w:t>A curious visitor touched the robot's nose, testing physical interaction boundaries.</w:t>
      </w:r>
    </w:p>
    <w:p w:rsidR="4933ECDD" w:rsidP="14A91AFE" w:rsidRDefault="4933ECDD" w14:paraId="34EB9894" w14:textId="7442BD7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4A91AFE" w:rsidR="4933ECDD">
        <w:rPr>
          <w:noProof w:val="0"/>
          <w:lang w:val="en-US"/>
        </w:rPr>
        <w:t>Another visitor was attracted to the robot's ears, asking if they contained sensors after initial greeting.</w:t>
      </w:r>
    </w:p>
    <w:p w:rsidR="4933ECDD" w:rsidP="14A91AFE" w:rsidRDefault="4933ECDD" w14:paraId="6D492281" w14:textId="2BE3132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4A91AFE" w:rsidR="4933ECDD">
        <w:rPr>
          <w:noProof w:val="0"/>
          <w:lang w:val="en-US"/>
        </w:rPr>
        <w:t>Several visitors expressed admiration for the robot's design and facial expressions, touching and holding its hand in a natural manner.</w:t>
      </w:r>
    </w:p>
    <w:p w:rsidR="4933ECDD" w:rsidP="14A91AFE" w:rsidRDefault="4933ECDD" w14:paraId="798B7301" w14:textId="16B7FC5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4A91AFE" w:rsidR="4933ECDD">
        <w:rPr>
          <w:noProof w:val="0"/>
          <w:lang w:val="en-US"/>
        </w:rPr>
        <w:t>A young boy initially showed surprise upon seeing the robot, then returned with his father and engaged in a smooth conversation about food preferences and hobbies like swimming.</w:t>
      </w:r>
    </w:p>
    <w:p w:rsidR="4933ECDD" w:rsidP="14A91AFE" w:rsidRDefault="4933ECDD" w14:paraId="7C7CD339" w14:textId="3445073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4A91AFE" w:rsidR="4933ECDD">
        <w:rPr>
          <w:noProof w:val="0"/>
          <w:lang w:val="en-US"/>
        </w:rPr>
        <w:t>A visitor requested specific Misk Global Forum schedule information.</w:t>
      </w:r>
    </w:p>
    <w:p w:rsidR="4933ECDD" w:rsidP="14A91AFE" w:rsidRDefault="4933ECDD" w14:paraId="6C0FF491" w14:textId="148EE72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4A91AFE" w:rsidR="4933ECDD">
        <w:rPr>
          <w:noProof w:val="0"/>
          <w:lang w:val="en-US"/>
        </w:rPr>
        <w:t>Multiple female visitors showed particular interest in the robot's ear design.</w:t>
      </w:r>
    </w:p>
    <w:p w:rsidR="4933ECDD" w:rsidP="14A91AFE" w:rsidRDefault="4933ECDD" w14:paraId="1E795829" w14:textId="59CE244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4A91AFE" w:rsidR="4933ECDD">
        <w:rPr>
          <w:noProof w:val="0"/>
          <w:lang w:val="en-US"/>
        </w:rPr>
        <w:t>Several visitors showed high excitement levels during interaction.</w:t>
      </w:r>
    </w:p>
    <w:p w:rsidR="4933ECDD" w:rsidP="14A91AFE" w:rsidRDefault="4933ECDD" w14:paraId="3822FE93" w14:textId="24F3E80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4A91AFE" w:rsidR="4933ECDD">
        <w:rPr>
          <w:noProof w:val="0"/>
          <w:lang w:val="en-US"/>
        </w:rPr>
        <w:t>Multiple visitors expressed discomfort with the robot offering its left hand for handshakes.</w:t>
      </w:r>
    </w:p>
    <w:p w:rsidR="4933ECDD" w:rsidP="14A91AFE" w:rsidRDefault="4933ECDD" w14:paraId="46BC386F" w14:textId="3A81024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4A91AFE" w:rsidR="4933ECDD">
        <w:rPr>
          <w:noProof w:val="0"/>
          <w:lang w:val="en-US"/>
        </w:rPr>
        <w:t>A visitor asked the robot to say a specific phrase: "the A and B the best seniors."</w:t>
      </w:r>
    </w:p>
    <w:p w:rsidR="4933ECDD" w:rsidP="14A91AFE" w:rsidRDefault="4933ECDD" w14:paraId="1EA34406" w14:textId="44CC14D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4A91AFE" w:rsidR="4933ECDD">
        <w:rPr>
          <w:noProof w:val="0"/>
          <w:lang w:val="en-US"/>
        </w:rPr>
        <w:t>Internet connection issues caused failed responses during periods of high crowd density (3-5 people), visibly upsetting visitors.</w:t>
      </w:r>
    </w:p>
    <w:p w:rsidR="14A91AFE" w:rsidP="14A91AFE" w:rsidRDefault="14A91AFE" w14:paraId="2BA89BD1" w14:textId="32FED3E6">
      <w:pPr>
        <w:pStyle w:val="ListParagraph"/>
        <w:spacing w:after="0"/>
        <w:ind w:left="720"/>
      </w:pPr>
    </w:p>
    <w:p w:rsidR="006447FE" w:rsidP="0A7D9494" w:rsidRDefault="006447FE" w14:paraId="064BE0C6" w14:textId="60E1AAD0"/>
    <w:p w:rsidR="006447FE" w:rsidP="006447FE" w:rsidRDefault="006447FE" w14:paraId="44447CD9" w14:textId="77777777"/>
    <w:p w:rsidRPr="006447FE" w:rsidR="006447FE" w:rsidP="006447FE" w:rsidRDefault="006447FE" w14:paraId="6226AE54" w14:textId="77777777"/>
    <w:p w:rsidR="006447FE" w:rsidRDefault="006447FE" w14:paraId="588B1617" w14:textId="77777777">
      <w:pPr>
        <w:pStyle w:val="Heading2"/>
      </w:pPr>
    </w:p>
    <w:p w:rsidR="003D50C3" w:rsidRDefault="003D50C3" w14:paraId="76693ED2" w14:textId="77777777">
      <w:pPr>
        <w:pStyle w:val="Heading2"/>
      </w:pPr>
    </w:p>
    <w:p w:rsidR="003D50C3" w:rsidRDefault="003D50C3" w14:paraId="01E954AA" w14:textId="77777777">
      <w:pPr>
        <w:rPr>
          <w:rFonts w:ascii="Helvetica" w:hAnsi="Helvetica" w:eastAsiaTheme="majorEastAsia" w:cstheme="majorBidi"/>
          <w:b/>
          <w:bCs/>
          <w:color w:val="8064A2" w:themeColor="accent4"/>
          <w:sz w:val="26"/>
          <w:szCs w:val="26"/>
        </w:rPr>
      </w:pPr>
      <w:r>
        <w:br w:type="page"/>
      </w:r>
    </w:p>
    <w:p w:rsidR="007A782F" w:rsidRDefault="00F2475A" w14:paraId="372321DB" w14:textId="3E9C0144">
      <w:pPr>
        <w:pStyle w:val="Heading2"/>
      </w:pPr>
      <w:r>
        <w:t>Typical Behaviors Observed</w:t>
      </w:r>
    </w:p>
    <w:p w:rsidR="007A782F" w:rsidRDefault="00F2475A" w14:paraId="59D6AC4B" w14:textId="7D67B5C1">
      <w:r w:rsidR="00F2475A">
        <w:rPr/>
        <w:t xml:space="preserve">Describe </w:t>
      </w:r>
      <w:r w:rsidR="006447FE">
        <w:rPr/>
        <w:t>4</w:t>
      </w:r>
      <w:r w:rsidR="00F2475A">
        <w:rPr/>
        <w:t>–</w:t>
      </w:r>
      <w:r w:rsidR="006447FE">
        <w:rPr/>
        <w:t>6</w:t>
      </w:r>
      <w:r w:rsidR="00F2475A">
        <w:rPr/>
        <w:t xml:space="preserve"> common behavior patterns you noticed:</w:t>
      </w:r>
    </w:p>
    <w:p w:rsidR="38BD6732" w:rsidP="14A91AFE" w:rsidRDefault="38BD6732" w14:paraId="46C08A98" w14:textId="52EBBDB7">
      <w:pPr>
        <w:pStyle w:val="ListParagraph"/>
        <w:numPr>
          <w:ilvl w:val="0"/>
          <w:numId w:val="4"/>
        </w:numPr>
        <w:spacing w:after="0"/>
        <w:rPr>
          <w:b w:val="1"/>
          <w:bCs w:val="1"/>
          <w:noProof w:val="0"/>
          <w:lang w:val="en-US"/>
        </w:rPr>
      </w:pPr>
      <w:r w:rsidRPr="14A91AFE" w:rsidR="38BD6732">
        <w:rPr>
          <w:b w:val="1"/>
          <w:bCs w:val="1"/>
          <w:noProof w:val="0"/>
          <w:lang w:val="en-US"/>
        </w:rPr>
        <w:t>Initial Approach Behaviors:</w:t>
      </w:r>
    </w:p>
    <w:p w:rsidR="38BD6732" w:rsidP="14A91AFE" w:rsidRDefault="38BD6732" w14:paraId="56ED3F11" w14:textId="75CF22E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14A91AFE" w:rsidR="38BD6732">
        <w:rPr>
          <w:noProof w:val="0"/>
          <w:lang w:val="en-US"/>
        </w:rPr>
        <w:t>Greeting and basic identity questions ("What's your name?")</w:t>
      </w:r>
    </w:p>
    <w:p w:rsidR="38BD6732" w:rsidP="14A91AFE" w:rsidRDefault="38BD6732" w14:paraId="2E57D669" w14:textId="3CB04B9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14A91AFE" w:rsidR="38BD6732">
        <w:rPr>
          <w:noProof w:val="0"/>
          <w:lang w:val="en-US"/>
        </w:rPr>
        <w:t>Event-related inquiries</w:t>
      </w:r>
    </w:p>
    <w:p w:rsidR="38BD6732" w:rsidP="14A91AFE" w:rsidRDefault="38BD6732" w14:paraId="0E9AB322" w14:textId="0D56991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14A91AFE" w:rsidR="38BD6732">
        <w:rPr>
          <w:noProof w:val="0"/>
          <w:lang w:val="en-US"/>
        </w:rPr>
        <w:t>Surprise and hesitation before engagement</w:t>
      </w:r>
    </w:p>
    <w:p w:rsidR="38BD6732" w:rsidP="14A91AFE" w:rsidRDefault="38BD6732" w14:paraId="03010321" w14:textId="74DBA40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4A91AFE" w:rsidR="38BD6732">
        <w:rPr>
          <w:b w:val="1"/>
          <w:bCs w:val="1"/>
          <w:noProof w:val="0"/>
          <w:lang w:val="en-US"/>
        </w:rPr>
        <w:t>Interaction Patterns:</w:t>
      </w:r>
    </w:p>
    <w:p w:rsidR="38BD6732" w:rsidP="14A91AFE" w:rsidRDefault="38BD6732" w14:paraId="3C6CAB8F" w14:textId="3F832C4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14A91AFE" w:rsidR="38BD6732">
        <w:rPr>
          <w:noProof w:val="0"/>
          <w:lang w:val="en-US"/>
        </w:rPr>
        <w:t>Physical exploration (touching nose, ears, hands)</w:t>
      </w:r>
    </w:p>
    <w:p w:rsidR="38BD6732" w:rsidP="14A91AFE" w:rsidRDefault="38BD6732" w14:paraId="55B8FFDE" w14:textId="6244612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14A91AFE" w:rsidR="38BD6732">
        <w:rPr>
          <w:noProof w:val="0"/>
          <w:lang w:val="en-US"/>
        </w:rPr>
        <w:t>Testing customization capabilities</w:t>
      </w:r>
    </w:p>
    <w:p w:rsidR="38BD6732" w:rsidP="14A91AFE" w:rsidRDefault="38BD6732" w14:paraId="521CAC78" w14:textId="063A297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14A91AFE" w:rsidR="38BD6732">
        <w:rPr>
          <w:noProof w:val="0"/>
          <w:lang w:val="en-US"/>
        </w:rPr>
        <w:t>Attempting personal conversations (food preferences, hobbies)</w:t>
      </w:r>
    </w:p>
    <w:p w:rsidR="38BD6732" w:rsidP="14A91AFE" w:rsidRDefault="38BD6732" w14:paraId="5F2FD21B" w14:textId="70489EA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14A91AFE" w:rsidR="38BD6732">
        <w:rPr>
          <w:noProof w:val="0"/>
          <w:lang w:val="en-US"/>
        </w:rPr>
        <w:t>Technical curiosity about sensors and functionality</w:t>
      </w:r>
    </w:p>
    <w:p w:rsidR="38BD6732" w:rsidP="14A91AFE" w:rsidRDefault="38BD6732" w14:paraId="4A98DA44" w14:textId="109D594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4A91AFE" w:rsidR="38BD6732">
        <w:rPr>
          <w:b w:val="1"/>
          <w:bCs w:val="1"/>
          <w:noProof w:val="0"/>
          <w:lang w:val="en-US"/>
        </w:rPr>
        <w:t>Response to Robot Features:</w:t>
      </w:r>
    </w:p>
    <w:p w:rsidR="38BD6732" w:rsidP="14A91AFE" w:rsidRDefault="38BD6732" w14:paraId="1945DBE8" w14:textId="6D61C4A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14A91AFE" w:rsidR="38BD6732">
        <w:rPr>
          <w:noProof w:val="0"/>
          <w:lang w:val="en-US"/>
        </w:rPr>
        <w:t>Strong positive reaction to facial expressions</w:t>
      </w:r>
    </w:p>
    <w:p w:rsidR="38BD6732" w:rsidP="14A91AFE" w:rsidRDefault="38BD6732" w14:paraId="6E888F4C" w14:textId="2F2C942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14A91AFE" w:rsidR="38BD6732">
        <w:rPr>
          <w:noProof w:val="0"/>
          <w:lang w:val="en-US"/>
        </w:rPr>
        <w:t>Interest in physical design elements (particularly ears)</w:t>
      </w:r>
    </w:p>
    <w:p w:rsidR="38BD6732" w:rsidP="14A91AFE" w:rsidRDefault="38BD6732" w14:paraId="047FAC85" w14:textId="6529025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14A91AFE" w:rsidR="38BD6732">
        <w:rPr>
          <w:noProof w:val="0"/>
          <w:lang w:val="en-US"/>
        </w:rPr>
        <w:t>Discomfort with left-handed handshakes</w:t>
      </w:r>
    </w:p>
    <w:p w:rsidR="38BD6732" w:rsidP="14A91AFE" w:rsidRDefault="38BD6732" w14:paraId="22534570" w14:textId="435F028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14A91AFE" w:rsidR="38BD6732">
        <w:rPr>
          <w:noProof w:val="0"/>
          <w:lang w:val="en-US"/>
        </w:rPr>
        <w:t>Disappointment when responses failed due to connectivity</w:t>
      </w:r>
    </w:p>
    <w:p w:rsidR="38BD6732" w:rsidP="14A91AFE" w:rsidRDefault="38BD6732" w14:paraId="58031F0C" w14:textId="5113316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4A91AFE" w:rsidR="38BD6732">
        <w:rPr>
          <w:b w:val="1"/>
          <w:bCs w:val="1"/>
          <w:noProof w:val="0"/>
          <w:lang w:val="en-US"/>
        </w:rPr>
        <w:t>Engagement Depth:</w:t>
      </w:r>
    </w:p>
    <w:p w:rsidR="38BD6732" w:rsidP="14A91AFE" w:rsidRDefault="38BD6732" w14:paraId="7D51E479" w14:textId="55CC963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14A91AFE" w:rsidR="38BD6732">
        <w:rPr>
          <w:noProof w:val="0"/>
          <w:lang w:val="en-US"/>
        </w:rPr>
        <w:t>Brief curiosity interactions (single questions)</w:t>
      </w:r>
    </w:p>
    <w:p w:rsidR="38BD6732" w:rsidP="14A91AFE" w:rsidRDefault="38BD6732" w14:paraId="51F5A47B" w14:textId="2A408ED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14A91AFE" w:rsidR="38BD6732">
        <w:rPr>
          <w:noProof w:val="0"/>
          <w:lang w:val="en-US"/>
        </w:rPr>
        <w:t>Extended conversations (returning with family members)</w:t>
      </w:r>
    </w:p>
    <w:p w:rsidR="38BD6732" w:rsidP="14A91AFE" w:rsidRDefault="38BD6732" w14:paraId="542AFE4F" w14:textId="3220BAD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14A91AFE" w:rsidR="38BD6732">
        <w:rPr>
          <w:noProof w:val="0"/>
          <w:lang w:val="en-US"/>
        </w:rPr>
        <w:t>Specific information requests (event schedules)</w:t>
      </w:r>
    </w:p>
    <w:p w:rsidR="14A91AFE" w:rsidP="14A91AFE" w:rsidRDefault="14A91AFE" w14:paraId="53AA8325" w14:textId="390C9F0C">
      <w:pPr>
        <w:pStyle w:val="ListParagraph"/>
        <w:spacing w:after="0"/>
        <w:ind w:left="720"/>
      </w:pPr>
    </w:p>
    <w:p w:rsidR="003D50C3" w:rsidP="003D50C3" w:rsidRDefault="003D50C3" w14:paraId="5B0D1C25" w14:textId="77777777"/>
    <w:p w:rsidR="007A782F" w:rsidRDefault="00F2475A" w14:paraId="0772A735" w14:textId="19C5EDC8">
      <w:pPr>
        <w:pStyle w:val="Heading2"/>
      </w:pPr>
      <w:r>
        <w:t>Environmental or Accessibility Observations</w:t>
      </w:r>
    </w:p>
    <w:p w:rsidR="007A782F" w:rsidRDefault="00F2475A" w14:paraId="548542FE" w14:textId="77777777">
      <w:r w:rsidR="00F2475A">
        <w:rPr/>
        <w:t>Any barriers, confusion, or issues with space, visibility, or noise.</w:t>
      </w:r>
    </w:p>
    <w:p w:rsidR="0AAEE5C7" w:rsidP="14A91AFE" w:rsidRDefault="0AAEE5C7" w14:paraId="06989873" w14:textId="73DDB03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4A91AFE" w:rsidR="0AAEE5C7">
        <w:rPr>
          <w:rFonts w:ascii="Cambria" w:hAnsi="Cambria" w:eastAsia="Cambria" w:cs="Cambria"/>
          <w:noProof w:val="0"/>
          <w:sz w:val="22"/>
          <w:szCs w:val="22"/>
          <w:lang w:val="en-US"/>
        </w:rPr>
        <w:t>Internet connectivity deteriorated significantly when crowd density reached 510 people in proximity.</w:t>
      </w:r>
    </w:p>
    <w:p w:rsidR="0AAEE5C7" w:rsidP="14A91AFE" w:rsidRDefault="0AAEE5C7" w14:paraId="00E5D5A1" w14:textId="5CBB87A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4A91AFE" w:rsidR="0AAEE5C7">
        <w:rPr>
          <w:rFonts w:ascii="Cambria" w:hAnsi="Cambria" w:eastAsia="Cambria" w:cs="Cambria"/>
          <w:noProof w:val="0"/>
          <w:sz w:val="22"/>
          <w:szCs w:val="22"/>
          <w:lang w:val="en-US"/>
        </w:rPr>
        <w:t>Visitor engagement appeared affected by varying internet stability.</w:t>
      </w:r>
    </w:p>
    <w:p w:rsidR="0AAEE5C7" w:rsidP="14A91AFE" w:rsidRDefault="0AAEE5C7" w14:paraId="188F188B" w14:textId="5001F49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4A91AFE" w:rsidR="0AAEE5C7">
        <w:rPr>
          <w:rFonts w:ascii="Cambria" w:hAnsi="Cambria" w:eastAsia="Cambria" w:cs="Cambria"/>
          <w:noProof w:val="0"/>
          <w:sz w:val="22"/>
          <w:szCs w:val="22"/>
          <w:lang w:val="en-US"/>
        </w:rPr>
        <w:t>Crowd density seemed to impact robot's ability to maintain interactions</w:t>
      </w:r>
    </w:p>
    <w:p w:rsidR="14A91AFE" w:rsidRDefault="14A91AFE" w14:paraId="6B508895" w14:textId="1EF92A1D"/>
    <w:p w:rsidR="006447FE" w:rsidRDefault="006447FE" w14:paraId="79EA4C55" w14:textId="77777777">
      <w:pPr>
        <w:pStyle w:val="Heading2"/>
      </w:pPr>
    </w:p>
    <w:p w:rsidR="0078433D" w:rsidP="0078433D" w:rsidRDefault="0078433D" w14:paraId="33C1E565" w14:textId="77777777"/>
    <w:p w:rsidR="003D50C3" w:rsidP="0078433D" w:rsidRDefault="003D50C3" w14:paraId="777075B1" w14:textId="77777777" w14:noSpellErr="1"/>
    <w:p w:rsidR="14A91AFE" w:rsidRDefault="14A91AFE" w14:paraId="572BECAE" w14:textId="3E22E510"/>
    <w:p w:rsidR="14A91AFE" w:rsidRDefault="14A91AFE" w14:paraId="6688403F" w14:textId="6CDFB805"/>
    <w:p w:rsidRPr="0078433D" w:rsidR="0078433D" w:rsidP="0078433D" w:rsidRDefault="0078433D" w14:paraId="3D1BED72" w14:textId="77777777"/>
    <w:p w:rsidR="61C2D266" w:rsidP="14A91AFE" w:rsidRDefault="61C2D266" w14:paraId="0913E943" w14:textId="34180A44">
      <w:pPr>
        <w:pStyle w:val="Normal"/>
        <w:rPr>
          <w:noProof w:val="0"/>
          <w:lang w:val="en-US"/>
        </w:rPr>
      </w:pPr>
      <w:r w:rsidRPr="14A91AFE" w:rsidR="61C2D266">
        <w:rPr>
          <w:rFonts w:ascii="Helvetica" w:hAnsi="Helvetica" w:eastAsia="ＭＳ ゴシック" w:cs="Times New Roman" w:asciiTheme="minorAscii" w:hAnsiTheme="minorAscii" w:eastAsiaTheme="majorEastAsia" w:cstheme="majorBidi"/>
          <w:b w:val="1"/>
          <w:bCs w:val="1"/>
          <w:noProof w:val="0"/>
          <w:color w:val="8064A2" w:themeColor="accent4" w:themeTint="FF" w:themeShade="FF"/>
          <w:sz w:val="26"/>
          <w:szCs w:val="26"/>
          <w:lang w:val="en-US" w:eastAsia="en-US" w:bidi="ar-SA"/>
        </w:rPr>
        <w:t>Technical Issues Observed</w:t>
      </w:r>
    </w:p>
    <w:p w:rsidR="61C2D266" w:rsidP="14A91AFE" w:rsidRDefault="61C2D266" w14:paraId="7F6F5888" w14:textId="50B1802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14A91AFE" w:rsidR="61C2D266">
        <w:rPr>
          <w:noProof w:val="0"/>
          <w:lang w:val="en-US"/>
        </w:rPr>
        <w:t>"Describe what you see" visual recognition skill failed repeatedly.</w:t>
      </w:r>
    </w:p>
    <w:p w:rsidR="61C2D266" w:rsidP="14A91AFE" w:rsidRDefault="61C2D266" w14:paraId="2A12D818" w14:textId="513249A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14A91AFE" w:rsidR="61C2D266">
        <w:rPr>
          <w:noProof w:val="0"/>
          <w:lang w:val="en-US"/>
        </w:rPr>
        <w:t>Head/visual tracking functionality performed poorly.</w:t>
      </w:r>
    </w:p>
    <w:p w:rsidR="61C2D266" w:rsidP="14A91AFE" w:rsidRDefault="61C2D266" w14:paraId="6EE9EBFA" w14:textId="1BDCDE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14A91AFE" w:rsidR="61C2D266">
        <w:rPr>
          <w:noProof w:val="0"/>
          <w:lang w:val="en-US"/>
        </w:rPr>
        <w:t>Internet connection instability during periods of high crowd density.</w:t>
      </w:r>
    </w:p>
    <w:p w:rsidR="61C2D266" w:rsidP="14A91AFE" w:rsidRDefault="61C2D266" w14:paraId="4491565A" w14:textId="01D0C1E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14A91AFE" w:rsidR="61C2D266">
        <w:rPr>
          <w:noProof w:val="0"/>
          <w:lang w:val="en-US"/>
        </w:rPr>
        <w:t>Wizard interface experienced temporary outages.</w:t>
      </w:r>
    </w:p>
    <w:p w:rsidR="61C2D266" w:rsidP="14A91AFE" w:rsidRDefault="61C2D266" w14:paraId="1EFE15CF" w14:textId="155482CD">
      <w:pPr>
        <w:pStyle w:val="Normal"/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Helvetica" w:hAnsi="Helvetica" w:eastAsia="ＭＳ ゴシック" w:cs="Times New Roman" w:asciiTheme="minorAscii" w:hAnsiTheme="minorAscii" w:eastAsiaTheme="majorEastAsia" w:cstheme="majorBidi"/>
          <w:b w:val="1"/>
          <w:bCs w:val="1"/>
          <w:noProof w:val="0"/>
          <w:color w:val="8064A2" w:themeColor="accent4" w:themeTint="FF" w:themeShade="FF"/>
          <w:sz w:val="26"/>
          <w:szCs w:val="26"/>
          <w:lang w:val="en-US" w:eastAsia="en-US" w:bidi="ar-SA"/>
        </w:rPr>
      </w:pPr>
      <w:r w:rsidRPr="14A91AFE" w:rsidR="61C2D266">
        <w:rPr>
          <w:rFonts w:ascii="Helvetica" w:hAnsi="Helvetica" w:eastAsia="ＭＳ ゴシック" w:cs="Times New Roman" w:asciiTheme="minorAscii" w:hAnsiTheme="minorAscii" w:eastAsiaTheme="majorEastAsia" w:cstheme="majorBidi"/>
          <w:b w:val="1"/>
          <w:bCs w:val="1"/>
          <w:noProof w:val="0"/>
          <w:color w:val="8064A2" w:themeColor="accent4" w:themeTint="FF" w:themeShade="FF"/>
          <w:sz w:val="26"/>
          <w:szCs w:val="26"/>
          <w:lang w:val="en-US" w:eastAsia="en-US" w:bidi="ar-SA"/>
        </w:rPr>
        <w:t>Reflections / Suggestions</w:t>
      </w:r>
    </w:p>
    <w:p w:rsidR="61C2D266" w:rsidP="14A91AFE" w:rsidRDefault="61C2D266" w14:paraId="41D679A9" w14:textId="6B15D63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4A91AFE" w:rsidR="61C2D266">
        <w:rPr>
          <w:b w:val="1"/>
          <w:bCs w:val="1"/>
          <w:noProof w:val="0"/>
          <w:lang w:val="en-US"/>
        </w:rPr>
        <w:t>Positive engagement factors:</w:t>
      </w:r>
    </w:p>
    <w:p w:rsidR="61C2D266" w:rsidP="14A91AFE" w:rsidRDefault="61C2D266" w14:paraId="020C3EE3" w14:textId="750D502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14A91AFE" w:rsidR="61C2D266">
        <w:rPr>
          <w:noProof w:val="0"/>
          <w:lang w:val="en-US"/>
        </w:rPr>
        <w:t>Facial expression capabilities created strong positive reactions</w:t>
      </w:r>
    </w:p>
    <w:p w:rsidR="61C2D266" w:rsidP="14A91AFE" w:rsidRDefault="61C2D266" w14:paraId="6329D8BE" w14:textId="3E264B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14A91AFE" w:rsidR="61C2D266">
        <w:rPr>
          <w:noProof w:val="0"/>
          <w:lang w:val="en-US"/>
        </w:rPr>
        <w:t>Design aesthetics (particularly ears) attracted attention</w:t>
      </w:r>
    </w:p>
    <w:p w:rsidR="61C2D266" w:rsidP="14A91AFE" w:rsidRDefault="61C2D266" w14:paraId="2D3C0244" w14:textId="6F55C19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14A91AFE" w:rsidR="61C2D266">
        <w:rPr>
          <w:noProof w:val="0"/>
          <w:lang w:val="en-US"/>
        </w:rPr>
        <w:t>Personalization capabilities (custom messages) engaged visitors</w:t>
      </w:r>
    </w:p>
    <w:p w:rsidR="61C2D266" w:rsidP="14A91AFE" w:rsidRDefault="61C2D266" w14:paraId="7C7069AF" w14:textId="245906E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14A91AFE" w:rsidR="61C2D266">
        <w:rPr>
          <w:noProof w:val="0"/>
          <w:lang w:val="en-US"/>
        </w:rPr>
        <w:t>Conversational abilities about preferences (food, hobbies) enabled deeper interactions</w:t>
      </w:r>
    </w:p>
    <w:p w:rsidR="61C2D266" w:rsidP="14A91AFE" w:rsidRDefault="61C2D266" w14:paraId="5E9AC258" w14:textId="79E7A1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4A91AFE" w:rsidR="61C2D266">
        <w:rPr>
          <w:b w:val="1"/>
          <w:bCs w:val="1"/>
          <w:noProof w:val="0"/>
          <w:lang w:val="en-US"/>
        </w:rPr>
        <w:t>Improvement suggestions:</w:t>
      </w:r>
    </w:p>
    <w:p w:rsidR="61C2D266" w:rsidP="14A91AFE" w:rsidRDefault="61C2D266" w14:paraId="76DEB11E" w14:textId="14407F7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14A91AFE" w:rsidR="61C2D266">
        <w:rPr>
          <w:noProof w:val="0"/>
          <w:lang w:val="en-US"/>
        </w:rPr>
        <w:t>Improve internet stability for crowded environments</w:t>
      </w:r>
    </w:p>
    <w:p w:rsidR="61C2D266" w:rsidP="14A91AFE" w:rsidRDefault="61C2D266" w14:paraId="2CF96C3D" w14:textId="21FF78B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14A91AFE" w:rsidR="61C2D266">
        <w:rPr>
          <w:noProof w:val="0"/>
          <w:lang w:val="en-US"/>
        </w:rPr>
        <w:t>Enhance visual recognition and tracking capabilities</w:t>
      </w:r>
    </w:p>
    <w:p w:rsidR="61C2D266" w:rsidP="14A91AFE" w:rsidRDefault="61C2D266" w14:paraId="6125C39F" w14:textId="0E0B1DE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14A91AFE" w:rsidR="61C2D266">
        <w:rPr>
          <w:noProof w:val="0"/>
          <w:lang w:val="en-US"/>
        </w:rPr>
        <w:t>Address left-handed handshake concerns</w:t>
      </w:r>
    </w:p>
    <w:p w:rsidR="61C2D266" w:rsidP="14A91AFE" w:rsidRDefault="61C2D266" w14:paraId="1F3A7D8B" w14:textId="430C07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14A91AFE" w:rsidR="61C2D266">
        <w:rPr>
          <w:noProof w:val="0"/>
          <w:lang w:val="en-US"/>
        </w:rPr>
        <w:t>Create offline fallback modes for connectivity issues</w:t>
      </w:r>
    </w:p>
    <w:p w:rsidR="14A91AFE" w:rsidP="14A91AFE" w:rsidRDefault="14A91AFE" w14:paraId="6DDD9381" w14:textId="6BB0D4AC">
      <w:pPr>
        <w:pStyle w:val="ListParagraph"/>
        <w:pBdr>
          <w:bottom w:val="single" w:color="FF000000" w:sz="12" w:space="31"/>
        </w:pBdr>
        <w:ind w:left="720"/>
        <w:rPr>
          <w:rFonts w:ascii="Cambria" w:hAnsi="Cambria" w:eastAsia="Cambria" w:cs="Cambria"/>
        </w:rPr>
      </w:pPr>
    </w:p>
    <w:p w:rsidR="006447FE" w:rsidP="0A7D9494" w:rsidRDefault="006447FE" w14:paraId="0B322F30" w14:textId="73BECB2F">
      <w:pPr>
        <w:pStyle w:val="Heading2"/>
        <w:pBdr>
          <w:bottom w:val="single" w:color="auto" w:sz="12" w:space="31"/>
        </w:pBdr>
      </w:pPr>
      <w:r>
        <w:t>Summary Counts</w:t>
      </w:r>
    </w:p>
    <w:p w:rsidRPr="000635FB" w:rsidR="006447FE" w:rsidP="006447FE" w:rsidRDefault="006447FE" w14:paraId="1F49063A" w14:textId="76F1FB3A">
      <w:r>
        <w:t>Please give rough estimate</w:t>
      </w:r>
      <w:r w:rsidR="463BA775">
        <w:t>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47FE" w:rsidTr="14A91AFE" w14:paraId="3816B9E6" w14:textId="77777777">
        <w:trPr>
          <w:trHeight w:val="300"/>
        </w:trPr>
        <w:tc>
          <w:tcPr>
            <w:tcW w:w="4320" w:type="dxa"/>
            <w:tcMar/>
          </w:tcPr>
          <w:p w:rsidR="006447FE" w:rsidP="00CF292E" w:rsidRDefault="006447FE" w14:paraId="4F80A4FA" w14:textId="77777777">
            <w:r>
              <w:t>Category</w:t>
            </w:r>
          </w:p>
        </w:tc>
        <w:tc>
          <w:tcPr>
            <w:tcW w:w="4320" w:type="dxa"/>
            <w:tcMar/>
          </w:tcPr>
          <w:p w:rsidR="006447FE" w:rsidP="00CF292E" w:rsidRDefault="006447FE" w14:paraId="1545F6B8" w14:textId="77777777">
            <w:r>
              <w:t>Count</w:t>
            </w:r>
          </w:p>
        </w:tc>
      </w:tr>
      <w:tr w:rsidR="006447FE" w:rsidTr="14A91AFE" w14:paraId="1C6EBB9A" w14:textId="77777777">
        <w:trPr>
          <w:trHeight w:val="300"/>
        </w:trPr>
        <w:tc>
          <w:tcPr>
            <w:tcW w:w="4320" w:type="dxa"/>
            <w:tcMar/>
          </w:tcPr>
          <w:p w:rsidR="006447FE" w:rsidP="00CF292E" w:rsidRDefault="006447FE" w14:paraId="5AE68A37" w14:textId="77777777">
            <w:r>
              <w:t>Total people observed</w:t>
            </w:r>
          </w:p>
        </w:tc>
        <w:tc>
          <w:tcPr>
            <w:tcW w:w="4320" w:type="dxa"/>
            <w:tcMar/>
          </w:tcPr>
          <w:p w:rsidR="006447FE" w:rsidP="00CF292E" w:rsidRDefault="44E267FA" w14:paraId="59513BC4" w14:textId="1D05D106">
            <w:r w:rsidR="2B5FF6AE">
              <w:rPr/>
              <w:t>60</w:t>
            </w:r>
            <w:r w:rsidR="2034EAFA">
              <w:rPr/>
              <w:t>-</w:t>
            </w:r>
            <w:r w:rsidR="2D9F69E3">
              <w:rPr/>
              <w:t>80</w:t>
            </w:r>
          </w:p>
        </w:tc>
      </w:tr>
      <w:tr w:rsidR="006447FE" w:rsidTr="14A91AFE" w14:paraId="397DE0BD" w14:textId="77777777">
        <w:trPr>
          <w:trHeight w:val="300"/>
        </w:trPr>
        <w:tc>
          <w:tcPr>
            <w:tcW w:w="4320" w:type="dxa"/>
            <w:tcMar/>
          </w:tcPr>
          <w:p w:rsidR="006447FE" w:rsidP="00CF292E" w:rsidRDefault="006447FE" w14:paraId="5F1FBDEA" w14:textId="77777777">
            <w:r>
              <w:t>Looked at robot</w:t>
            </w:r>
          </w:p>
        </w:tc>
        <w:tc>
          <w:tcPr>
            <w:tcW w:w="4320" w:type="dxa"/>
            <w:tcMar/>
          </w:tcPr>
          <w:p w:rsidR="006447FE" w:rsidP="00CF292E" w:rsidRDefault="4CC9E433" w14:paraId="5FC591F9" w14:textId="7448B32B">
            <w:r>
              <w:t>~</w:t>
            </w:r>
            <w:r w:rsidR="6D07D4E8">
              <w:t>50</w:t>
            </w:r>
          </w:p>
        </w:tc>
      </w:tr>
      <w:tr w:rsidR="006447FE" w:rsidTr="14A91AFE" w14:paraId="690949A2" w14:textId="77777777">
        <w:trPr>
          <w:trHeight w:val="300"/>
        </w:trPr>
        <w:tc>
          <w:tcPr>
            <w:tcW w:w="4320" w:type="dxa"/>
            <w:tcMar/>
          </w:tcPr>
          <w:p w:rsidR="006447FE" w:rsidP="00CF292E" w:rsidRDefault="006447FE" w14:paraId="2D237FFD" w14:textId="77777777">
            <w:r>
              <w:t>Stopped (no talk)</w:t>
            </w:r>
          </w:p>
        </w:tc>
        <w:tc>
          <w:tcPr>
            <w:tcW w:w="4320" w:type="dxa"/>
            <w:tcMar/>
          </w:tcPr>
          <w:p w:rsidR="006447FE" w:rsidP="00CF292E" w:rsidRDefault="43601F0B" w14:paraId="45F1D1C5" w14:textId="61BBBF64">
            <w:r>
              <w:t>~</w:t>
            </w:r>
            <w:r w:rsidR="5847F314">
              <w:t>20</w:t>
            </w:r>
          </w:p>
        </w:tc>
      </w:tr>
      <w:tr w:rsidR="006447FE" w:rsidTr="14A91AFE" w14:paraId="06BD6222" w14:textId="77777777">
        <w:trPr>
          <w:trHeight w:val="300"/>
        </w:trPr>
        <w:tc>
          <w:tcPr>
            <w:tcW w:w="4320" w:type="dxa"/>
            <w:tcMar/>
          </w:tcPr>
          <w:p w:rsidR="006447FE" w:rsidP="00CF292E" w:rsidRDefault="006447FE" w14:paraId="245AA83D" w14:textId="77777777">
            <w:r>
              <w:t>Talked briefly (1–2 turns)</w:t>
            </w:r>
          </w:p>
        </w:tc>
        <w:tc>
          <w:tcPr>
            <w:tcW w:w="4320" w:type="dxa"/>
            <w:tcMar/>
          </w:tcPr>
          <w:p w:rsidR="006447FE" w:rsidP="00CF292E" w:rsidRDefault="4E866FA3" w14:paraId="44F50493" w14:textId="43DD9136">
            <w:r>
              <w:t>~20</w:t>
            </w:r>
          </w:p>
        </w:tc>
      </w:tr>
      <w:tr w:rsidR="006447FE" w:rsidTr="14A91AFE" w14:paraId="43D838B0" w14:textId="77777777">
        <w:trPr>
          <w:trHeight w:val="300"/>
        </w:trPr>
        <w:tc>
          <w:tcPr>
            <w:tcW w:w="4320" w:type="dxa"/>
            <w:tcMar/>
          </w:tcPr>
          <w:p w:rsidR="006447FE" w:rsidP="00CF292E" w:rsidRDefault="006447FE" w14:paraId="2A6A66F4" w14:textId="77777777">
            <w:r>
              <w:t>Deep conversation (≥3 turns)</w:t>
            </w:r>
          </w:p>
        </w:tc>
        <w:tc>
          <w:tcPr>
            <w:tcW w:w="4320" w:type="dxa"/>
            <w:tcMar/>
          </w:tcPr>
          <w:p w:rsidR="006447FE" w:rsidP="0A7D9494" w:rsidRDefault="237635AC" w14:paraId="4EFC65BF" w14:textId="3491699D">
            <w:r>
              <w:t>~</w:t>
            </w:r>
            <w:r w:rsidR="4E2F2359">
              <w:t>6-</w:t>
            </w:r>
            <w:r>
              <w:t>10</w:t>
            </w:r>
          </w:p>
        </w:tc>
      </w:tr>
      <w:tr w:rsidR="006447FE" w:rsidTr="14A91AFE" w14:paraId="0CB9D5DF" w14:textId="77777777">
        <w:trPr>
          <w:trHeight w:val="300"/>
        </w:trPr>
        <w:tc>
          <w:tcPr>
            <w:tcW w:w="4320" w:type="dxa"/>
            <w:tcMar/>
          </w:tcPr>
          <w:p w:rsidR="006447FE" w:rsidP="00CF292E" w:rsidRDefault="006447FE" w14:paraId="59038BC8" w14:textId="77777777">
            <w:r>
              <w:t>Avoided / negative reactions</w:t>
            </w:r>
          </w:p>
        </w:tc>
        <w:tc>
          <w:tcPr>
            <w:tcW w:w="4320" w:type="dxa"/>
            <w:tcMar/>
          </w:tcPr>
          <w:p w:rsidR="006447FE" w:rsidP="00CF292E" w:rsidRDefault="1EE5A937" w14:paraId="78165B4F" w14:textId="2A3AAE81">
            <w:r w:rsidR="2A5B6FDF">
              <w:rPr/>
              <w:t>~</w:t>
            </w:r>
            <w:r w:rsidR="2B664ADD">
              <w:rPr/>
              <w:t>5</w:t>
            </w:r>
          </w:p>
        </w:tc>
      </w:tr>
    </w:tbl>
    <w:p w:rsidR="006447FE" w:rsidRDefault="006447FE" w14:paraId="4DE5FD45" w14:textId="77777777"/>
    <w:p w:rsidR="009C455C" w:rsidRDefault="009C455C" w14:paraId="138B14D9" w14:textId="77777777"/>
    <w:p w:rsidR="009C455C" w:rsidRDefault="009C455C" w14:paraId="21E99E97" w14:textId="77777777"/>
    <w:p w:rsidR="007A782F" w:rsidRDefault="00F2475A" w14:paraId="7202071E" w14:textId="2B323267">
      <w:pPr>
        <w:pStyle w:val="Heading2"/>
      </w:pPr>
      <w:r>
        <w:t>Attachments</w:t>
      </w:r>
    </w:p>
    <w:p w:rsidR="007A782F" w:rsidRDefault="00F2475A" w14:paraId="52D801B5" w14:textId="77777777">
      <w:r w:rsidRPr="0A7D9494">
        <w:rPr>
          <w:color w:val="FF0000"/>
        </w:rPr>
        <w:t>☐</w:t>
      </w:r>
      <w:r>
        <w:t xml:space="preserve"> Observation sheet (coded data)</w:t>
      </w:r>
    </w:p>
    <w:p w:rsidR="007A782F" w:rsidRDefault="00F2475A" w14:paraId="43C667AD" w14:textId="77777777" w14:noSpellErr="1">
      <w:r w:rsidRPr="14A91AFE" w:rsidR="00F2475A">
        <w:rPr>
          <w:color w:val="C00000"/>
        </w:rPr>
        <w:t>☐</w:t>
      </w:r>
      <w:r w:rsidRPr="14A91AFE" w:rsidR="00F2475A">
        <w:rPr>
          <w:color w:val="C00000"/>
        </w:rPr>
        <w:t xml:space="preserve"> </w:t>
      </w:r>
      <w:r w:rsidR="00F2475A">
        <w:rPr/>
        <w:t>Photos or map of booth (if approved)</w:t>
      </w:r>
    </w:p>
    <w:p w:rsidR="007A782F" w:rsidRDefault="00F2475A" w14:paraId="2D843968" w14:textId="77777777">
      <w:r>
        <w:t>☐</w:t>
      </w:r>
      <w:r>
        <w:t xml:space="preserve"> Other notes</w:t>
      </w:r>
    </w:p>
    <w:sectPr w:rsidR="007A782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268645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93a3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69fc8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37c0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39d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7948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3498D83"/>
    <w:multiLevelType w:val="hybridMultilevel"/>
    <w:tmpl w:val="FFFFFFFF"/>
    <w:lvl w:ilvl="0" w:tplc="D200F0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FF4EC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DCD3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626C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B66D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D27D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AA23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DA1E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323D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4BB84E5"/>
    <w:multiLevelType w:val="hybridMultilevel"/>
    <w:tmpl w:val="FFFFFFFF"/>
    <w:lvl w:ilvl="0" w:tplc="ADD413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70BD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B257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20BC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721D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76A6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A25D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A0A3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BAE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52546DE"/>
    <w:multiLevelType w:val="hybridMultilevel"/>
    <w:tmpl w:val="FFFFFFFF"/>
    <w:lvl w:ilvl="0" w:tplc="DA20C1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CEA1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E230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B442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8674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BC11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4F0B1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50D9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0634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5C005D"/>
    <w:multiLevelType w:val="hybridMultilevel"/>
    <w:tmpl w:val="FFFFFFFF"/>
    <w:lvl w:ilvl="0" w:tplc="2F80AE82">
      <w:start w:val="1"/>
      <w:numFmt w:val="decimal"/>
      <w:lvlText w:val="%1."/>
      <w:lvlJc w:val="left"/>
      <w:pPr>
        <w:ind w:left="720" w:hanging="360"/>
      </w:pPr>
    </w:lvl>
    <w:lvl w:ilvl="1" w:tplc="28E8B96C">
      <w:start w:val="1"/>
      <w:numFmt w:val="lowerLetter"/>
      <w:lvlText w:val="%2."/>
      <w:lvlJc w:val="left"/>
      <w:pPr>
        <w:ind w:left="1440" w:hanging="360"/>
      </w:pPr>
    </w:lvl>
    <w:lvl w:ilvl="2" w:tplc="037027EE">
      <w:start w:val="1"/>
      <w:numFmt w:val="lowerRoman"/>
      <w:lvlText w:val="%3."/>
      <w:lvlJc w:val="right"/>
      <w:pPr>
        <w:ind w:left="2160" w:hanging="180"/>
      </w:pPr>
    </w:lvl>
    <w:lvl w:ilvl="3" w:tplc="62FE4108">
      <w:start w:val="1"/>
      <w:numFmt w:val="decimal"/>
      <w:lvlText w:val="%4."/>
      <w:lvlJc w:val="left"/>
      <w:pPr>
        <w:ind w:left="2880" w:hanging="360"/>
      </w:pPr>
    </w:lvl>
    <w:lvl w:ilvl="4" w:tplc="25D49CAC">
      <w:start w:val="1"/>
      <w:numFmt w:val="lowerLetter"/>
      <w:lvlText w:val="%5."/>
      <w:lvlJc w:val="left"/>
      <w:pPr>
        <w:ind w:left="3600" w:hanging="360"/>
      </w:pPr>
    </w:lvl>
    <w:lvl w:ilvl="5" w:tplc="EEE69470">
      <w:start w:val="1"/>
      <w:numFmt w:val="lowerRoman"/>
      <w:lvlText w:val="%6."/>
      <w:lvlJc w:val="right"/>
      <w:pPr>
        <w:ind w:left="4320" w:hanging="180"/>
      </w:pPr>
    </w:lvl>
    <w:lvl w:ilvl="6" w:tplc="22240858">
      <w:start w:val="1"/>
      <w:numFmt w:val="decimal"/>
      <w:lvlText w:val="%7."/>
      <w:lvlJc w:val="left"/>
      <w:pPr>
        <w:ind w:left="5040" w:hanging="360"/>
      </w:pPr>
    </w:lvl>
    <w:lvl w:ilvl="7" w:tplc="5A420D12">
      <w:start w:val="1"/>
      <w:numFmt w:val="lowerLetter"/>
      <w:lvlText w:val="%8."/>
      <w:lvlJc w:val="left"/>
      <w:pPr>
        <w:ind w:left="5760" w:hanging="360"/>
      </w:pPr>
    </w:lvl>
    <w:lvl w:ilvl="8" w:tplc="A92A341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D19DF3"/>
    <w:multiLevelType w:val="hybridMultilevel"/>
    <w:tmpl w:val="FFFFFFFF"/>
    <w:lvl w:ilvl="0" w:tplc="39F2759A">
      <w:start w:val="1"/>
      <w:numFmt w:val="decimal"/>
      <w:lvlText w:val="%1."/>
      <w:lvlJc w:val="left"/>
      <w:pPr>
        <w:ind w:left="720" w:hanging="360"/>
      </w:pPr>
    </w:lvl>
    <w:lvl w:ilvl="1" w:tplc="0E10FDAC">
      <w:start w:val="1"/>
      <w:numFmt w:val="lowerLetter"/>
      <w:lvlText w:val="%2."/>
      <w:lvlJc w:val="left"/>
      <w:pPr>
        <w:ind w:left="1440" w:hanging="360"/>
      </w:pPr>
    </w:lvl>
    <w:lvl w:ilvl="2" w:tplc="415248D2">
      <w:start w:val="1"/>
      <w:numFmt w:val="lowerRoman"/>
      <w:lvlText w:val="%3."/>
      <w:lvlJc w:val="right"/>
      <w:pPr>
        <w:ind w:left="2160" w:hanging="180"/>
      </w:pPr>
    </w:lvl>
    <w:lvl w:ilvl="3" w:tplc="056EBF20">
      <w:start w:val="1"/>
      <w:numFmt w:val="decimal"/>
      <w:lvlText w:val="%4."/>
      <w:lvlJc w:val="left"/>
      <w:pPr>
        <w:ind w:left="2880" w:hanging="360"/>
      </w:pPr>
    </w:lvl>
    <w:lvl w:ilvl="4" w:tplc="BE64A35A">
      <w:start w:val="1"/>
      <w:numFmt w:val="lowerLetter"/>
      <w:lvlText w:val="%5."/>
      <w:lvlJc w:val="left"/>
      <w:pPr>
        <w:ind w:left="3600" w:hanging="360"/>
      </w:pPr>
    </w:lvl>
    <w:lvl w:ilvl="5" w:tplc="30B2863E">
      <w:start w:val="1"/>
      <w:numFmt w:val="lowerRoman"/>
      <w:lvlText w:val="%6."/>
      <w:lvlJc w:val="right"/>
      <w:pPr>
        <w:ind w:left="4320" w:hanging="180"/>
      </w:pPr>
    </w:lvl>
    <w:lvl w:ilvl="6" w:tplc="6BCAA966">
      <w:start w:val="1"/>
      <w:numFmt w:val="decimal"/>
      <w:lvlText w:val="%7."/>
      <w:lvlJc w:val="left"/>
      <w:pPr>
        <w:ind w:left="5040" w:hanging="360"/>
      </w:pPr>
    </w:lvl>
    <w:lvl w:ilvl="7" w:tplc="58C866DC">
      <w:start w:val="1"/>
      <w:numFmt w:val="lowerLetter"/>
      <w:lvlText w:val="%8."/>
      <w:lvlJc w:val="left"/>
      <w:pPr>
        <w:ind w:left="5760" w:hanging="360"/>
      </w:pPr>
    </w:lvl>
    <w:lvl w:ilvl="8" w:tplc="7688DF6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7EE94D"/>
    <w:multiLevelType w:val="hybridMultilevel"/>
    <w:tmpl w:val="FFFFFFFF"/>
    <w:lvl w:ilvl="0" w:tplc="9AC4D1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DC9E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5ECB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24D7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C2D3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1E1B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A201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26F8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66B4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F41D17B"/>
    <w:multiLevelType w:val="hybridMultilevel"/>
    <w:tmpl w:val="FFFFFFFF"/>
    <w:lvl w:ilvl="0" w:tplc="001A38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7FC86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6227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C079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4845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F47F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7203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404E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28AF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 w16cid:durableId="1080643574">
    <w:abstractNumId w:val="9"/>
  </w:num>
  <w:num w:numId="2" w16cid:durableId="1947419692">
    <w:abstractNumId w:val="15"/>
  </w:num>
  <w:num w:numId="3" w16cid:durableId="906376664">
    <w:abstractNumId w:val="11"/>
  </w:num>
  <w:num w:numId="4" w16cid:durableId="1198469947">
    <w:abstractNumId w:val="13"/>
  </w:num>
  <w:num w:numId="5" w16cid:durableId="1869902867">
    <w:abstractNumId w:val="14"/>
  </w:num>
  <w:num w:numId="6" w16cid:durableId="1853760595">
    <w:abstractNumId w:val="12"/>
  </w:num>
  <w:num w:numId="7" w16cid:durableId="1782796097">
    <w:abstractNumId w:val="10"/>
  </w:num>
  <w:num w:numId="8" w16cid:durableId="367343369">
    <w:abstractNumId w:val="8"/>
  </w:num>
  <w:num w:numId="9" w16cid:durableId="727804135">
    <w:abstractNumId w:val="6"/>
  </w:num>
  <w:num w:numId="10" w16cid:durableId="311953685">
    <w:abstractNumId w:val="5"/>
  </w:num>
  <w:num w:numId="11" w16cid:durableId="1563369949">
    <w:abstractNumId w:val="4"/>
  </w:num>
  <w:num w:numId="12" w16cid:durableId="95685576">
    <w:abstractNumId w:val="7"/>
  </w:num>
  <w:num w:numId="13" w16cid:durableId="1766266248">
    <w:abstractNumId w:val="3"/>
  </w:num>
  <w:num w:numId="14" w16cid:durableId="1836021779">
    <w:abstractNumId w:val="2"/>
  </w:num>
  <w:num w:numId="15" w16cid:durableId="1336884868">
    <w:abstractNumId w:val="1"/>
  </w:num>
  <w:num w:numId="16" w16cid:durableId="119007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5FB"/>
    <w:rsid w:val="00117A30"/>
    <w:rsid w:val="0015074B"/>
    <w:rsid w:val="0018033C"/>
    <w:rsid w:val="0029639D"/>
    <w:rsid w:val="00326F90"/>
    <w:rsid w:val="003D50C3"/>
    <w:rsid w:val="00554C37"/>
    <w:rsid w:val="006447FE"/>
    <w:rsid w:val="0078433D"/>
    <w:rsid w:val="007A782F"/>
    <w:rsid w:val="00993B62"/>
    <w:rsid w:val="009C455C"/>
    <w:rsid w:val="009E7382"/>
    <w:rsid w:val="00A03142"/>
    <w:rsid w:val="00AA1D8D"/>
    <w:rsid w:val="00B47730"/>
    <w:rsid w:val="00BFA0C2"/>
    <w:rsid w:val="00CB0664"/>
    <w:rsid w:val="00E91863"/>
    <w:rsid w:val="00F2475A"/>
    <w:rsid w:val="00FC693F"/>
    <w:rsid w:val="01113A3B"/>
    <w:rsid w:val="016F7D76"/>
    <w:rsid w:val="0240AA22"/>
    <w:rsid w:val="0307BB37"/>
    <w:rsid w:val="0371782C"/>
    <w:rsid w:val="03F764B3"/>
    <w:rsid w:val="04C65D25"/>
    <w:rsid w:val="05FC6519"/>
    <w:rsid w:val="076305E9"/>
    <w:rsid w:val="08195E7D"/>
    <w:rsid w:val="082CDF9C"/>
    <w:rsid w:val="09921BED"/>
    <w:rsid w:val="09EEBDC6"/>
    <w:rsid w:val="0A1108D1"/>
    <w:rsid w:val="0A7D9494"/>
    <w:rsid w:val="0AAEE5C7"/>
    <w:rsid w:val="0ADFCD85"/>
    <w:rsid w:val="0B918C83"/>
    <w:rsid w:val="0C8B1D8B"/>
    <w:rsid w:val="0CBCCD65"/>
    <w:rsid w:val="0D340D88"/>
    <w:rsid w:val="0D3D1DC7"/>
    <w:rsid w:val="0DF7BA8C"/>
    <w:rsid w:val="0E9ED235"/>
    <w:rsid w:val="0EC82D0D"/>
    <w:rsid w:val="0F4A88AC"/>
    <w:rsid w:val="0FDC0790"/>
    <w:rsid w:val="0FEE9AAF"/>
    <w:rsid w:val="1052BDC9"/>
    <w:rsid w:val="117A5454"/>
    <w:rsid w:val="11CE6DD3"/>
    <w:rsid w:val="11EAEB44"/>
    <w:rsid w:val="127CC845"/>
    <w:rsid w:val="12F21F80"/>
    <w:rsid w:val="14A91AFE"/>
    <w:rsid w:val="14BA7C77"/>
    <w:rsid w:val="15DD0AB5"/>
    <w:rsid w:val="161B0095"/>
    <w:rsid w:val="16F18462"/>
    <w:rsid w:val="17C1A465"/>
    <w:rsid w:val="17D0B7C2"/>
    <w:rsid w:val="17E4B594"/>
    <w:rsid w:val="18322C66"/>
    <w:rsid w:val="1896E968"/>
    <w:rsid w:val="19A7B8FF"/>
    <w:rsid w:val="19ECEEC3"/>
    <w:rsid w:val="1ABB374D"/>
    <w:rsid w:val="1ACE3180"/>
    <w:rsid w:val="1AD3EBA0"/>
    <w:rsid w:val="1CAA314B"/>
    <w:rsid w:val="1EB05F35"/>
    <w:rsid w:val="1EE5A937"/>
    <w:rsid w:val="1F5B007D"/>
    <w:rsid w:val="1F978253"/>
    <w:rsid w:val="2034EAFA"/>
    <w:rsid w:val="21952A3D"/>
    <w:rsid w:val="22D76F54"/>
    <w:rsid w:val="22EC2F77"/>
    <w:rsid w:val="237635AC"/>
    <w:rsid w:val="24885EFB"/>
    <w:rsid w:val="260695A4"/>
    <w:rsid w:val="26B93888"/>
    <w:rsid w:val="271FE116"/>
    <w:rsid w:val="2844C065"/>
    <w:rsid w:val="28E1EFBD"/>
    <w:rsid w:val="29421238"/>
    <w:rsid w:val="29969348"/>
    <w:rsid w:val="2A5A1F4F"/>
    <w:rsid w:val="2A5B6FDF"/>
    <w:rsid w:val="2B5FF6AE"/>
    <w:rsid w:val="2B664ADD"/>
    <w:rsid w:val="2B720EBD"/>
    <w:rsid w:val="2BAC511B"/>
    <w:rsid w:val="2BBB10E6"/>
    <w:rsid w:val="2BDE39E3"/>
    <w:rsid w:val="2BE9AC7B"/>
    <w:rsid w:val="2C2B4396"/>
    <w:rsid w:val="2C3C72F7"/>
    <w:rsid w:val="2C89D614"/>
    <w:rsid w:val="2CCDDF5E"/>
    <w:rsid w:val="2CDA54C0"/>
    <w:rsid w:val="2D7A73CE"/>
    <w:rsid w:val="2D9F69E3"/>
    <w:rsid w:val="302B6467"/>
    <w:rsid w:val="30312295"/>
    <w:rsid w:val="30973AC2"/>
    <w:rsid w:val="31BF2699"/>
    <w:rsid w:val="31C6BE3B"/>
    <w:rsid w:val="32A24C4F"/>
    <w:rsid w:val="32ED3E91"/>
    <w:rsid w:val="3450466D"/>
    <w:rsid w:val="349E45B3"/>
    <w:rsid w:val="34CC38BF"/>
    <w:rsid w:val="3589D201"/>
    <w:rsid w:val="359B418C"/>
    <w:rsid w:val="359DBF8C"/>
    <w:rsid w:val="38BD6732"/>
    <w:rsid w:val="3A2C8FBC"/>
    <w:rsid w:val="3BD80A45"/>
    <w:rsid w:val="3C7729AA"/>
    <w:rsid w:val="3EBB9FE6"/>
    <w:rsid w:val="3EE88C2D"/>
    <w:rsid w:val="3F95F92B"/>
    <w:rsid w:val="40115766"/>
    <w:rsid w:val="406B13B4"/>
    <w:rsid w:val="4124579B"/>
    <w:rsid w:val="41A35670"/>
    <w:rsid w:val="422B113E"/>
    <w:rsid w:val="43601F0B"/>
    <w:rsid w:val="448278FD"/>
    <w:rsid w:val="44E267FA"/>
    <w:rsid w:val="44FBCDA9"/>
    <w:rsid w:val="4556F7B8"/>
    <w:rsid w:val="45A3C125"/>
    <w:rsid w:val="45F14090"/>
    <w:rsid w:val="463BA775"/>
    <w:rsid w:val="4712D2DE"/>
    <w:rsid w:val="476C246D"/>
    <w:rsid w:val="481C0C93"/>
    <w:rsid w:val="4933ECDD"/>
    <w:rsid w:val="4A43365D"/>
    <w:rsid w:val="4A55F295"/>
    <w:rsid w:val="4B87B89A"/>
    <w:rsid w:val="4C7B5D1D"/>
    <w:rsid w:val="4C9C947C"/>
    <w:rsid w:val="4CC9E433"/>
    <w:rsid w:val="4D794FC2"/>
    <w:rsid w:val="4E2F2359"/>
    <w:rsid w:val="4E866FA3"/>
    <w:rsid w:val="4EE98C4F"/>
    <w:rsid w:val="5035A840"/>
    <w:rsid w:val="518708B8"/>
    <w:rsid w:val="519E190A"/>
    <w:rsid w:val="52769D4B"/>
    <w:rsid w:val="53A5160A"/>
    <w:rsid w:val="547116A6"/>
    <w:rsid w:val="54A31268"/>
    <w:rsid w:val="5529C40D"/>
    <w:rsid w:val="5572C01D"/>
    <w:rsid w:val="55C23D83"/>
    <w:rsid w:val="563EF0F1"/>
    <w:rsid w:val="56599447"/>
    <w:rsid w:val="575AAFD3"/>
    <w:rsid w:val="57B57032"/>
    <w:rsid w:val="57BD7E11"/>
    <w:rsid w:val="57E155AD"/>
    <w:rsid w:val="5847F314"/>
    <w:rsid w:val="5852775A"/>
    <w:rsid w:val="58EAE09E"/>
    <w:rsid w:val="59303E6F"/>
    <w:rsid w:val="593EF6AE"/>
    <w:rsid w:val="596B966A"/>
    <w:rsid w:val="5AF91B04"/>
    <w:rsid w:val="5B717782"/>
    <w:rsid w:val="5B98F260"/>
    <w:rsid w:val="5C0C1573"/>
    <w:rsid w:val="5CCF7452"/>
    <w:rsid w:val="5E5CA97D"/>
    <w:rsid w:val="5E98AF64"/>
    <w:rsid w:val="5F37F354"/>
    <w:rsid w:val="60396CBD"/>
    <w:rsid w:val="605826A4"/>
    <w:rsid w:val="60C49C70"/>
    <w:rsid w:val="60F1FBD9"/>
    <w:rsid w:val="613C0119"/>
    <w:rsid w:val="61C2D266"/>
    <w:rsid w:val="61E96448"/>
    <w:rsid w:val="620C7C10"/>
    <w:rsid w:val="62206014"/>
    <w:rsid w:val="62321669"/>
    <w:rsid w:val="62537817"/>
    <w:rsid w:val="62CA1692"/>
    <w:rsid w:val="63BD883B"/>
    <w:rsid w:val="63C5C912"/>
    <w:rsid w:val="645EB3DD"/>
    <w:rsid w:val="654803F3"/>
    <w:rsid w:val="67C6DB4C"/>
    <w:rsid w:val="68C997FB"/>
    <w:rsid w:val="6913C1AB"/>
    <w:rsid w:val="69553671"/>
    <w:rsid w:val="6A93B78D"/>
    <w:rsid w:val="6B76038F"/>
    <w:rsid w:val="6B8AEDF9"/>
    <w:rsid w:val="6D07D4E8"/>
    <w:rsid w:val="6D42BC07"/>
    <w:rsid w:val="6DE4314D"/>
    <w:rsid w:val="6F116FA9"/>
    <w:rsid w:val="6F8AA1E6"/>
    <w:rsid w:val="6FE2DB82"/>
    <w:rsid w:val="708245F1"/>
    <w:rsid w:val="70833D31"/>
    <w:rsid w:val="713A677E"/>
    <w:rsid w:val="71867618"/>
    <w:rsid w:val="71C465B4"/>
    <w:rsid w:val="73C0E289"/>
    <w:rsid w:val="73FB823F"/>
    <w:rsid w:val="7439E9B3"/>
    <w:rsid w:val="74A59ABC"/>
    <w:rsid w:val="753173F7"/>
    <w:rsid w:val="75B187ED"/>
    <w:rsid w:val="764CFCD3"/>
    <w:rsid w:val="77831687"/>
    <w:rsid w:val="7877C5BE"/>
    <w:rsid w:val="7959EBF9"/>
    <w:rsid w:val="799A51CA"/>
    <w:rsid w:val="7B3F1F19"/>
    <w:rsid w:val="7BDED83B"/>
    <w:rsid w:val="7BFA1AE2"/>
    <w:rsid w:val="7D013D1B"/>
    <w:rsid w:val="7D83BA51"/>
    <w:rsid w:val="7EA65F8C"/>
    <w:rsid w:val="7F640088"/>
    <w:rsid w:val="7F6E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55665"/>
  <w14:defaultImageDpi w14:val="300"/>
  <w15:docId w15:val="{6C244098-0349-7D4B-83AF-5B942D15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0635FB"/>
    <w:pPr>
      <w:keepNext/>
      <w:keepLines/>
      <w:spacing w:before="480" w:after="0"/>
      <w:outlineLvl w:val="0"/>
    </w:pPr>
    <w:rPr>
      <w:rFonts w:ascii="Helvetica" w:hAnsi="Helvetica" w:eastAsiaTheme="majorEastAsia" w:cstheme="majorBidi"/>
      <w:b/>
      <w:bCs/>
      <w:color w:val="5F497A" w:themeColor="accent4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5FB"/>
    <w:pPr>
      <w:keepNext/>
      <w:keepLines/>
      <w:spacing w:before="200" w:after="0"/>
      <w:outlineLvl w:val="1"/>
    </w:pPr>
    <w:rPr>
      <w:rFonts w:ascii="Helvetica" w:hAnsi="Helvetica" w:eastAsiaTheme="majorEastAsia" w:cstheme="majorBidi"/>
      <w:b/>
      <w:bCs/>
      <w:color w:val="8064A2" w:themeColor="accent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0635FB"/>
    <w:rPr>
      <w:rFonts w:ascii="Helvetica" w:hAnsi="Helvetica" w:eastAsiaTheme="majorEastAsia" w:cstheme="majorBidi"/>
      <w:b/>
      <w:bCs/>
      <w:color w:val="5F497A" w:themeColor="accent4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0635FB"/>
    <w:rPr>
      <w:rFonts w:ascii="Helvetica" w:hAnsi="Helvetica" w:eastAsiaTheme="majorEastAsia" w:cstheme="majorBidi"/>
      <w:b/>
      <w:bCs/>
      <w:color w:val="8064A2" w:themeColor="accent4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Hadeel M. Aljami</lastModifiedBy>
  <revision>9</revision>
  <dcterms:created xsi:type="dcterms:W3CDTF">2025-11-02T05:12:00.0000000Z</dcterms:created>
  <dcterms:modified xsi:type="dcterms:W3CDTF">2025-11-25T10:43:03.8018825Z</dcterms:modified>
  <category/>
</coreProperties>
</file>